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KHOA HỌC TỰ NHIÊN - LỚP 6</w:t>
      </w:r>
    </w:p>
    <w:p>
      <w:pPr>
        <w:pStyle w:val="Heading3"/>
      </w:pPr>
      <w:r>
        <w:t>Bộ sách: Chân trời sáng tạo</w:t>
      </w:r>
    </w:p>
    <w:p>
      <w:pPr>
        <w:pStyle w:val="Heading3"/>
      </w:pPr>
      <w:r>
        <w:t>(Theo Công văn 5512/BGDĐT-GDTrH ngày 18/12/2020)</w:t>
      </w:r>
    </w:p>
    <w:p>
      <w:r>
        <w:t>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Tuần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Tiết PPCT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 dạy</w:t>
            </w:r>
          </w:p>
        </w:tc>
      </w:tr>
      <w:tr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___</w:t>
            </w:r>
          </w:p>
        </w:tc>
        <w:tc>
          <w:tcPr>
            <w:tcW w:type="dxa" w:w="4535"/>
          </w:tcPr>
          <w:p>
            <w:r>
              <w:t>___/___/______</w:t>
            </w:r>
          </w:p>
        </w:tc>
        <w:tc>
          <w:tcPr>
            <w:tcW w:type="dxa" w:w="4535"/>
          </w:tcPr>
          <w:p>
            <w:r>
              <w:t>___/___/______</w:t>
            </w:r>
          </w:p>
        </w:tc>
      </w:tr>
    </w:tbl>
    <w:p/>
    <w:p>
      <w:r>
        <w:t>---</w:t>
      </w:r>
    </w:p>
    <w:p>
      <w:pPr>
        <w:pStyle w:val="Heading2"/>
      </w:pPr>
      <w:r>
        <w:t xml:space="preserve">📚 </w:t>
      </w:r>
      <w:r>
        <w:rPr>
          <w:b/>
        </w:rPr>
        <w:t>BÀI: TÁCH CHẤT RA KHỎI HỖN HỢP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Chi tiết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Lĩnh vực</w:t>
            </w:r>
          </w:p>
        </w:tc>
        <w:tc>
          <w:tcPr>
            <w:tcW w:type="dxa" w:w="4535"/>
          </w:tcPr>
          <w:p>
            <w:r>
              <w:t>Hóa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Thời lượng</w:t>
            </w:r>
          </w:p>
        </w:tc>
        <w:tc>
          <w:tcPr>
            <w:tcW w:type="dxa" w:w="4535"/>
          </w:tcPr>
          <w:p>
            <w:r>
              <w:t>2 tiết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Phương pháp chính</w:t>
            </w:r>
          </w:p>
        </w:tc>
        <w:tc>
          <w:tcPr>
            <w:tcW w:type="dxa" w:w="4535"/>
          </w:tcPr>
          <w:p>
            <w:r>
              <w:t>Dạy học theo mô hình 5E, Thí nghiệm thực hành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I. MỤC TIÊU</w:t>
      </w:r>
      <w:r>
        <w:t xml:space="preserve"> 🎯</w:t>
      </w:r>
    </w:p>
    <w:p>
      <w:pPr>
        <w:pStyle w:val="Heading3"/>
      </w:pPr>
      <w:r>
        <w:t>1. Kiến thức</w:t>
      </w:r>
    </w:p>
    <w:p>
      <w:r>
        <w:t>Sau bài học này, học sinh sẽ:</w:t>
      </w:r>
    </w:p>
    <w:p>
      <w:pPr>
        <w:pStyle w:val="ListBullet"/>
      </w:pPr>
      <w:r>
        <w:t>Nêu được các phương pháp tách chất</w:t>
      </w:r>
    </w:p>
    <w:p>
      <w:pPr>
        <w:pStyle w:val="ListBullet"/>
      </w:pPr>
      <w:r>
        <w:t>Thực hiện được thí nghiệm tách chất đơn giản</w:t>
      </w:r>
    </w:p>
    <w:p>
      <w:pPr>
        <w:pStyle w:val="ListBullet"/>
      </w:pPr>
      <w:r>
        <w:t>Vận dụng tách chất trong đời sống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 cụ thể trong bài học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Tự chủ và tự học</w:t>
            </w:r>
          </w:p>
        </w:tc>
        <w:tc>
          <w:tcPr>
            <w:tcW w:type="dxa" w:w="4535"/>
          </w:tcPr>
          <w:p>
            <w:r>
              <w:t>Chủ động tìm hiểu về Lọc từ SGK và nguồn tài liệu khác trước khi đến lớp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Giao tiếp và hợp tác</w:t>
            </w:r>
          </w:p>
        </w:tc>
        <w:tc>
          <w:tcPr>
            <w:tcW w:type="dxa" w:w="4535"/>
          </w:tcPr>
          <w:p>
            <w:r>
              <w:t>Trao đổi, thảo luận trong nhóm để hoàn thành PHT; Trình bày kết quả thí nghiệm rõ ràng, mạch lạc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Giải quyết vấn đề và sáng tạo</w:t>
            </w:r>
          </w:p>
        </w:tc>
        <w:tc>
          <w:tcPr>
            <w:tcW w:type="dxa" w:w="4535"/>
          </w:tcPr>
          <w:p>
            <w:r>
              <w:t>Đề xuất phương án thí nghiệm; Giải thích các hiện tượng quan sát được</w:t>
            </w:r>
          </w:p>
        </w:tc>
      </w:tr>
    </w:tbl>
    <w:p/>
    <w:p>
      <w:pPr>
        <w:pStyle w:val="Heading3"/>
      </w:pPr>
      <w:r>
        <w:t>b) Năng lực đặc thù (Khoa học tự nhiên):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 KHTN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Yêu cầu cần đạt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Nhận thức KHTN</w:t>
            </w:r>
          </w:p>
        </w:tc>
        <w:tc>
          <w:tcPr>
            <w:tcW w:type="dxa" w:w="4535"/>
          </w:tcPr>
          <w:p>
            <w:r>
              <w:t>Nhận biết và mô tả được: Lọc, Bay hơi, Chiết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Tìm hiểu tự nhiên</w:t>
            </w:r>
          </w:p>
        </w:tc>
        <w:tc>
          <w:tcPr>
            <w:tcW w:type="dxa" w:w="4535"/>
          </w:tcPr>
          <w:p>
            <w:r>
              <w:t>Tiến hành được thí nghiệm, quan sát và ghi chép kết quả chính xác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Vận dụng kiến thức</w:t>
            </w:r>
          </w:p>
        </w:tc>
        <w:tc>
          <w:tcPr>
            <w:tcW w:type="dxa" w:w="4535"/>
          </w:tcPr>
          <w:p>
            <w:r>
              <w:t>Giải thích được các hiện tượng trong đời sống liên quan đến tách chất ra khỏi hỗn hợp</w:t>
            </w:r>
          </w:p>
        </w:tc>
      </w:tr>
    </w:tbl>
    <w:p/>
    <w:p>
      <w:pPr>
        <w:pStyle w:val="Heading3"/>
      </w:pPr>
      <w:r>
        <w:t>3. Phẩm chất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Phẩm chất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Trung thực</w:t>
            </w:r>
          </w:p>
        </w:tc>
        <w:tc>
          <w:tcPr>
            <w:tcW w:type="dxa" w:w="4535"/>
          </w:tcPr>
          <w:p>
            <w:r>
              <w:t>Báo cáo kết quả thí nghiệm chính xác, không sao chép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Trách nhiệm</w:t>
            </w:r>
          </w:p>
        </w:tc>
        <w:tc>
          <w:tcPr>
            <w:tcW w:type="dxa" w:w="4535"/>
          </w:tcPr>
          <w:p>
            <w:r>
              <w:t>Hoàn thành nhiệm vụ được giao trong nhóm, bảo quản thiết bị thí nghiệm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Chăm chỉ</w:t>
            </w:r>
          </w:p>
        </w:tc>
        <w:tc>
          <w:tcPr>
            <w:tcW w:type="dxa" w:w="4535"/>
          </w:tcPr>
          <w:p>
            <w:r>
              <w:t>Tích cực tham gia các hoạt động học tập, ghi chép đầy đủ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Yêu thiên nhiên</w:t>
            </w:r>
          </w:p>
        </w:tc>
        <w:tc>
          <w:tcPr>
            <w:tcW w:type="dxa" w:w="4535"/>
          </w:tcPr>
          <w:p>
            <w:r>
              <w:t>Có ý thức bảo vệ môi trường, tiết kiệm tài nguyên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II. THIẾT BỊ DẠY HỌC VÀ HỌC LIỆU</w:t>
      </w:r>
      <w:r>
        <w:t xml:space="preserve"> 📦</w:t>
      </w:r>
    </w:p>
    <w:p>
      <w:pPr>
        <w:pStyle w:val="Heading3"/>
      </w:pPr>
      <w:r>
        <w:t>1. Giáo viên chuẩn bị: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Thiết bị/Học liệu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Số lượng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Phễu lọc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Giấy lọc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Đèn cồn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Cốc thủy tinh</w:t>
            </w:r>
          </w:p>
        </w:tc>
        <w:tc>
          <w:tcPr>
            <w:tcW w:type="dxa" w:w="4535"/>
          </w:tcPr>
          <w:p>
            <w:r>
              <w:t>8 bộ</w:t>
            </w:r>
          </w:p>
        </w:tc>
        <w:tc>
          <w:tcPr>
            <w:tcW w:type="dxa" w:w="4535"/>
          </w:tcPr>
          <w:p>
            <w:r>
              <w:t>Cho 8 nhóm HS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SGK, SGV KHTN 6 (Chân trời sáng tạo)</w:t>
            </w:r>
          </w:p>
        </w:tc>
        <w:tc>
          <w:tcPr>
            <w:tcW w:type="dxa" w:w="4535"/>
          </w:tcPr>
          <w:p>
            <w:r>
              <w:t>1 bộ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Phiếu học tập (PHT) 1, 2, 3</w:t>
            </w:r>
          </w:p>
        </w:tc>
        <w:tc>
          <w:tcPr>
            <w:tcW w:type="dxa" w:w="4535"/>
          </w:tcPr>
          <w:p>
            <w:r>
              <w:t>40 tờ/loại</w:t>
            </w:r>
          </w:p>
        </w:tc>
        <w:tc>
          <w:tcPr>
            <w:tcW w:type="dxa" w:w="4535"/>
          </w:tcPr>
          <w:p>
            <w:r>
              <w:t>In sẵn theo mẫu đính kèm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Slide bài giảng PowerPoint</w:t>
            </w:r>
          </w:p>
        </w:tc>
        <w:tc>
          <w:tcPr>
            <w:tcW w:type="dxa" w:w="4535"/>
          </w:tcPr>
          <w:p>
            <w:r>
              <w:t>1 file</w:t>
            </w:r>
          </w:p>
        </w:tc>
        <w:tc>
          <w:tcPr>
            <w:tcW w:type="dxa" w:w="4535"/>
          </w:tcPr>
          <w:p>
            <w:r>
              <w:t>Có hình ảnh, video minh họa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Video thí nghiệm minh họa</w:t>
            </w:r>
          </w:p>
        </w:tc>
        <w:tc>
          <w:tcPr>
            <w:tcW w:type="dxa" w:w="4535"/>
          </w:tcPr>
          <w:p>
            <w:r>
              <w:t>1-2 clip</w:t>
            </w:r>
          </w:p>
        </w:tc>
        <w:tc>
          <w:tcPr>
            <w:tcW w:type="dxa" w:w="4535"/>
          </w:tcPr>
          <w:p>
            <w:r>
              <w:t>Dự phòng khi không làm TN được</w:t>
            </w:r>
          </w:p>
        </w:tc>
      </w:tr>
    </w:tbl>
    <w:p/>
    <w:p>
      <w:pPr>
        <w:pStyle w:val="Heading3"/>
      </w:pPr>
      <w:r>
        <w:t>2. Học sinh chuẩn bị:</w:t>
      </w:r>
    </w:p>
    <w:p>
      <w:pPr>
        <w:pStyle w:val="ListBullet"/>
      </w:pPr>
      <w:r>
        <w:t>✅ SGK Khoa học Tự nhiên 6 (Chân trời sáng tạo), vở ghi, bút</w:t>
      </w:r>
    </w:p>
    <w:p>
      <w:pPr>
        <w:pStyle w:val="ListBullet"/>
      </w:pPr>
      <w:r>
        <w:t xml:space="preserve">✅ Đọc trước bài </w:t>
      </w:r>
      <w:r>
        <w:rPr>
          <w:b/>
        </w:rPr>
        <w:t>"Tách chất ra khỏi hỗn hợp"</w:t>
      </w:r>
      <w:r>
        <w:t xml:space="preserve"> (trang ___ - ___)</w:t>
      </w:r>
    </w:p>
    <w:p>
      <w:pPr>
        <w:pStyle w:val="ListBullet"/>
      </w:pPr>
      <w:r>
        <w:t>✅ Hoàn thành PHT chuẩn bị bài (nếu có)</w:t>
      </w:r>
    </w:p>
    <w:p>
      <w:pPr>
        <w:pStyle w:val="ListBullet"/>
      </w:pPr>
      <w:r>
        <w:t>✅ Sưu tầm hình ảnh/ví dụ về lọc trong đời sống</w:t>
      </w:r>
    </w:p>
    <w:p>
      <w:r>
        <w:t>---</w:t>
      </w:r>
    </w:p>
    <w:p>
      <w:pPr>
        <w:pStyle w:val="Heading2"/>
      </w:pPr>
      <w:r>
        <w:rPr>
          <w:b/>
        </w:rPr>
        <w:t>III. TIẾN TRÌNH DẠY HỌC</w:t>
      </w:r>
      <w:r>
        <w:t xml:space="preserve"> 📖</w:t>
      </w:r>
    </w:p>
    <w:p>
      <w:r>
        <w:t xml:space="preserve">&gt; </w:t>
      </w:r>
      <w:r>
        <w:rPr>
          <w:b/>
        </w:rPr>
        <w:t>Mô hình dạy học:</w:t>
      </w:r>
      <w:r>
        <w:t xml:space="preserve"> 5E (Engage - Explore - Explain - Elaborate - Evaluate)</w:t>
      </w:r>
    </w:p>
    <w:p>
      <w:r>
        <w:t>---</w:t>
      </w:r>
    </w:p>
    <w:p>
      <w:pPr>
        <w:pStyle w:val="Heading3"/>
      </w:pPr>
      <w:r>
        <w:t xml:space="preserve">🕐 </w:t>
      </w:r>
      <w:r>
        <w:rPr>
          <w:b/>
        </w:rPr>
        <w:t>TIẾT 1</w:t>
      </w:r>
      <w:r>
        <w:t xml:space="preserve"> (45 phút)</w:t>
      </w:r>
    </w:p>
    <w:p>
      <w:r>
        <w:t>---</w:t>
      </w:r>
    </w:p>
    <w:p>
      <w:pPr>
        <w:pStyle w:val="Heading3"/>
      </w:pPr>
      <w:r>
        <w:rPr>
          <w:b/>
        </w:rPr>
        <w:t>HOẠT ĐỘNG 1: KHỞI ĐỘNG (ENGAGE)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Tạo hứng thú, kích thích tò mò của học sinh</w:t>
      </w:r>
    </w:p>
    <w:p>
      <w:pPr>
        <w:pStyle w:val="ListBullet"/>
      </w:pPr>
      <w:r>
        <w:t>Kết nối kiến thức thực tiễn với nội dung bài học</w:t>
      </w:r>
    </w:p>
    <w:p>
      <w:pPr>
        <w:pStyle w:val="ListBullet"/>
      </w:pPr>
      <w:r>
        <w:t>Xác định những gì HS đã biết về chủ đề (kỹ thuật KWL)</w:t>
      </w:r>
    </w:p>
    <w:p>
      <w:pPr>
        <w:pStyle w:val="Heading3"/>
      </w:pPr>
      <w:r>
        <w:t>b) Nội dung:</w:t>
      </w:r>
    </w:p>
    <w:p>
      <w:r>
        <w:rPr>
          <w:b/>
        </w:rPr>
        <w:t>📌 Tình huống mở đầu:</w:t>
      </w:r>
    </w:p>
    <w:p>
      <w:r>
        <w:t xml:space="preserve">&gt; </w:t>
      </w:r>
      <w:r>
        <w:rPr>
          <w:i/>
        </w:rPr>
        <w:t>GV chiếu video/hình ảnh thực tế liên quan đến tách chất ra khỏi hỗn hợp và đặt câu hỏi gợi mở:</w:t>
      </w:r>
    </w:p>
    <w:p>
      <w:r>
        <w:t xml:space="preserve">&gt; </w:t>
      </w:r>
    </w:p>
    <w:p>
      <w:r>
        <w:t>&gt; - Câu hỏi 1: Các em đã từng quan sát hiện tượng này chưa?</w:t>
      </w:r>
    </w:p>
    <w:p>
      <w:r>
        <w:t xml:space="preserve">&gt; </w:t>
      </w:r>
    </w:p>
    <w:p>
      <w:r>
        <w:t xml:space="preserve">&gt; </w:t>
      </w:r>
      <w:r>
        <w:rPr>
          <w:b/>
        </w:rPr>
        <w:t>Câu hỏi kích thích tư duy:</w:t>
      </w:r>
    </w:p>
    <w:p>
      <w:r>
        <w:t>&gt; - "Tại sao hiện tượng này xảy ra?"</w:t>
      </w:r>
    </w:p>
    <w:p>
      <w:r>
        <w:t>&gt; - "Em có thể giải thích được không?"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Câu trả lời, dự đoán ban đầu của học sinh</w:t>
      </w:r>
    </w:p>
    <w:p>
      <w:pPr>
        <w:pStyle w:val="ListBullet"/>
      </w:pPr>
      <w:r>
        <w:t>Bảng KWL (cột K - Know: những gì đã biết)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GV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Chiếu video/hình ảnh, đặt câu hỏi gợi mở</w:t>
            </w:r>
          </w:p>
        </w:tc>
        <w:tc>
          <w:tcPr>
            <w:tcW w:type="dxa" w:w="4535"/>
          </w:tcPr>
          <w:p>
            <w:r>
              <w:t>Quan sát, suy nghĩ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Phát phiếu KWL, hướng dẫn HS điền cột K và W</w:t>
            </w:r>
          </w:p>
        </w:tc>
        <w:tc>
          <w:tcPr>
            <w:tcW w:type="dxa" w:w="4535"/>
          </w:tcPr>
          <w:p>
            <w:r>
              <w:t>Điền những gì đã biết (K) và muốn biết (W)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Gọi 2-3 HS chia sẻ</w:t>
            </w:r>
          </w:p>
        </w:tc>
        <w:tc>
          <w:tcPr>
            <w:tcW w:type="dxa" w:w="4535"/>
          </w:tcPr>
          <w:p>
            <w:r>
              <w:t>Trình bày ý kiến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Nhận xét, dẫn dắt vào bài</w:t>
            </w:r>
          </w:p>
        </w:tc>
        <w:tc>
          <w:tcPr>
            <w:tcW w:type="dxa" w:w="4535"/>
          </w:tcPr>
          <w:p>
            <w:r>
              <w:t>Ghi tên bài học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</w:tbl>
    <w:p/>
    <w:p>
      <w:r>
        <w:t xml:space="preserve">&gt; 💡 </w:t>
      </w:r>
      <w:r>
        <w:rPr>
          <w:b/>
        </w:rPr>
        <w:t>Gợi ý:</w:t>
      </w:r>
      <w:r>
        <w:t xml:space="preserve"> Sử dụng hình ảnh thực tế, gần gũi với đời sống học sinh</w:t>
      </w:r>
    </w:p>
    <w:p>
      <w:r>
        <w:t>---</w:t>
      </w:r>
    </w:p>
    <w:p>
      <w:pPr>
        <w:pStyle w:val="Heading3"/>
      </w:pPr>
      <w:r>
        <w:rPr>
          <w:b/>
        </w:rPr>
        <w:t>HOẠT ĐỘNG 2: HÌNH THÀNH KIẾN THỨC (EXPLORE &amp; EXPLAIN)</w:t>
      </w:r>
      <w:r>
        <w:t xml:space="preserve"> ⏱️ </w:t>
      </w:r>
      <w:r>
        <w:rPr>
          <w:i/>
        </w:rPr>
        <w:t>30 phút</w:t>
      </w:r>
    </w:p>
    <w:p>
      <w:r>
        <w:t>---</w:t>
      </w:r>
    </w:p>
    <w:p>
      <w:pPr>
        <w:pStyle w:val="Heading3"/>
      </w:pPr>
      <w:r>
        <w:rPr>
          <w:b/>
        </w:rPr>
        <w:t>Nội dung 2.1: Lọc</w:t>
      </w:r>
      <w:r>
        <w:t xml:space="preserve"> (15 phút)</w:t>
      </w:r>
    </w:p>
    <w:p>
      <w:pPr>
        <w:pStyle w:val="Heading3"/>
      </w:pPr>
      <w:r>
        <w:t>a) Mục tiêu:</w:t>
      </w:r>
    </w:p>
    <w:p>
      <w:r>
        <w:t>Nêu được các phương pháp tách chất</w:t>
      </w:r>
    </w:p>
    <w:p>
      <w:pPr>
        <w:pStyle w:val="Heading3"/>
      </w:pPr>
      <w:r>
        <w:t>b) Nội dung:</w:t>
      </w:r>
    </w:p>
    <w:p>
      <w:r>
        <w:rPr>
          <w:b/>
        </w:rPr>
        <w:t>📌 LỌC</w:t>
      </w:r>
    </w:p>
    <w:p>
      <w:r>
        <w:t xml:space="preserve">&gt; </w:t>
      </w:r>
      <w:r>
        <w:rPr>
          <w:b/>
        </w:rPr>
        <w:t>Định nghĩa:</w:t>
      </w:r>
      <w:r>
        <w:t xml:space="preserve"> </w:t>
      </w:r>
      <w:r>
        <w:rPr>
          <w:i/>
        </w:rPr>
        <w:t>(Theo SGK trang ___)</w:t>
      </w:r>
    </w:p>
    <w:p>
      <w:r>
        <w:t xml:space="preserve">&gt; </w:t>
      </w:r>
    </w:p>
    <w:p>
      <w:r>
        <w:t>&gt; _Lọc..._</w:t>
      </w:r>
    </w:p>
    <w:p>
      <w:r>
        <w:rPr>
          <w:b/>
        </w:rPr>
        <w:t>Đặc điểm chính: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Đặc điểm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Đặc điểm 1</w:t>
            </w:r>
          </w:p>
        </w:tc>
        <w:tc>
          <w:tcPr>
            <w:tcW w:type="dxa" w:w="4535"/>
          </w:tcPr>
          <w:p>
            <w:r>
              <w:t>...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Đặc điểm 2</w:t>
            </w:r>
          </w:p>
        </w:tc>
        <w:tc>
          <w:tcPr>
            <w:tcW w:type="dxa" w:w="4535"/>
          </w:tcPr>
          <w:p>
            <w:r>
              <w:t>...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Đặc điểm 3</w:t>
            </w:r>
          </w:p>
        </w:tc>
        <w:tc>
          <w:tcPr>
            <w:tcW w:type="dxa" w:w="4535"/>
          </w:tcPr>
          <w:p>
            <w:r>
              <w:t>...</w:t>
            </w:r>
          </w:p>
        </w:tc>
      </w:tr>
    </w:tbl>
    <w:p/>
    <w:p>
      <w:r>
        <w:rPr>
          <w:b/>
        </w:rPr>
        <w:t>Ứng dụng trong đời sống:</w:t>
      </w:r>
    </w:p>
    <w:p>
      <w:pPr>
        <w:pStyle w:val="ListBullet"/>
      </w:pPr>
      <w:r>
        <w:t>Ứng dụng 1</w:t>
      </w:r>
    </w:p>
    <w:p>
      <w:pPr>
        <w:pStyle w:val="ListBullet"/>
      </w:pPr>
      <w:r>
        <w:t>Ứng dụng 2</w:t>
      </w:r>
    </w:p>
    <w:p>
      <w:pPr>
        <w:pStyle w:val="ListBullet"/>
      </w:pPr>
      <w:r>
        <w:t>Ứng dụng 3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✅ Câu trả lời của HS</w:t>
      </w:r>
    </w:p>
    <w:p>
      <w:pPr>
        <w:pStyle w:val="ListBullet"/>
      </w:pPr>
      <w:r>
        <w:t>✅ PHT số 1 hoàn thành</w:t>
      </w:r>
    </w:p>
    <w:p>
      <w:pPr>
        <w:pStyle w:val="ListBullet"/>
      </w:pPr>
      <w:r>
        <w:t>✅ Kết quả thí nghiệm (nếu có)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GV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 của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Chuyển giao nhiệm vụ:</w:t>
            </w:r>
            <w:r>
              <w:br/>
            </w:r>
            <w:r>
              <w:t>- Chia lớp thành 8 nhóm (4-5 HS/nhóm)</w:t>
            </w:r>
            <w:r>
              <w:br/>
            </w:r>
            <w:r>
              <w:t>- Phát PHT số 1 và dụng cụ thí nghiệm</w:t>
            </w:r>
            <w:r>
              <w:br/>
            </w:r>
            <w:r>
              <w:t>- Nêu yêu cầu và hướng dẫn an toàn</w:t>
            </w:r>
          </w:p>
        </w:tc>
        <w:tc>
          <w:tcPr>
            <w:tcW w:type="dxa" w:w="4535"/>
          </w:tcPr>
          <w:p>
            <w:r>
              <w:t>- Nhận PHT và dụng cụ</w:t>
            </w:r>
            <w:r>
              <w:br/>
            </w:r>
            <w:r>
              <w:t>- Lắng nghe hướng dẫn</w:t>
            </w:r>
            <w:r>
              <w:br/>
            </w:r>
            <w:r>
              <w:t>- Phân công nhiệm vụ trong nhóm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Thực hiện nhiệm vụ:</w:t>
            </w:r>
            <w:r>
              <w:br/>
            </w:r>
            <w:r>
              <w:t>- Quan sát, hỗ trợ các nhóm</w:t>
            </w:r>
            <w:r>
              <w:br/>
            </w:r>
            <w:r>
              <w:t>- Đặt câu hỏi gợi mở khi cần</w:t>
            </w:r>
          </w:p>
        </w:tc>
        <w:tc>
          <w:tcPr>
            <w:tcW w:type="dxa" w:w="4535"/>
          </w:tcPr>
          <w:p>
            <w:r>
              <w:t>- Tiến hành thí nghiệm/đọc SGK</w:t>
            </w:r>
            <w:r>
              <w:br/>
            </w:r>
            <w:r>
              <w:t>- Thảo luận, ghi kết quả vào PHT</w:t>
            </w:r>
            <w:r>
              <w:br/>
            </w:r>
            <w:r>
              <w:t>- Chuẩn bị báo cáo</w:t>
            </w:r>
          </w:p>
        </w:tc>
        <w:tc>
          <w:tcPr>
            <w:tcW w:type="dxa" w:w="4535"/>
          </w:tcPr>
          <w:p>
            <w:r>
              <w:t>7'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Báo cáo, thảo luận:</w:t>
            </w:r>
            <w:r>
              <w:br/>
            </w:r>
            <w:r>
              <w:t>- Gọi 2 nhóm trình bày</w:t>
            </w:r>
            <w:r>
              <w:br/>
            </w:r>
            <w:r>
              <w:t>- Tổ chức nhận xét, bổ sung</w:t>
            </w:r>
          </w:p>
        </w:tc>
        <w:tc>
          <w:tcPr>
            <w:tcW w:type="dxa" w:w="4535"/>
          </w:tcPr>
          <w:p>
            <w:r>
              <w:t>- Đại diện nhóm trình bày</w:t>
            </w:r>
            <w:r>
              <w:br/>
            </w:r>
            <w:r>
              <w:t>- Các nhóm khác nhận xét, đặt câu hỏi</w:t>
            </w:r>
          </w:p>
        </w:tc>
        <w:tc>
          <w:tcPr>
            <w:tcW w:type="dxa" w:w="4535"/>
          </w:tcPr>
          <w:p>
            <w:r>
              <w:t>4'</w:t>
            </w:r>
          </w:p>
        </w:tc>
      </w:tr>
      <w:tr>
        <w:tc>
          <w:tcPr>
            <w:tcW w:type="dxa" w:w="4535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Kết luận, nhận định:</w:t>
            </w:r>
            <w:r>
              <w:br/>
            </w:r>
            <w:r>
              <w:t>- Chốt kiến thức trọng tâm</w:t>
            </w:r>
            <w:r>
              <w:br/>
            </w:r>
            <w:r>
              <w:t>- Chiếu slide tổng hợp</w:t>
            </w:r>
          </w:p>
        </w:tc>
        <w:tc>
          <w:tcPr>
            <w:tcW w:type="dxa" w:w="4535"/>
          </w:tcPr>
          <w:p>
            <w:r>
              <w:t>- Ghi nội dung chính vào vở</w:t>
            </w:r>
            <w:r>
              <w:br/>
            </w:r>
            <w:r>
              <w:t>- Hoàn thiện PHT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Nội dung 2.2: Bay hơi</w:t>
      </w:r>
      <w:r>
        <w:t xml:space="preserve"> (15 phút)</w:t>
      </w:r>
    </w:p>
    <w:p>
      <w:pPr>
        <w:pStyle w:val="Heading3"/>
      </w:pPr>
      <w:r>
        <w:t>a) Mục tiêu:</w:t>
      </w:r>
    </w:p>
    <w:p>
      <w:r>
        <w:t>Thực hiện được thí nghiệm tách chất đơn giản</w:t>
      </w:r>
    </w:p>
    <w:p>
      <w:pPr>
        <w:pStyle w:val="Heading3"/>
      </w:pPr>
      <w:r>
        <w:t>b) Nội dung:</w:t>
      </w:r>
    </w:p>
    <w:p>
      <w:r>
        <w:rPr>
          <w:b/>
        </w:rPr>
        <w:t>🔬 THÍ NGHIỆM/HOẠT ĐỘNG NHÓM: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Nhiệm vụ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Kết quả cần đạt</w:t>
            </w:r>
          </w:p>
        </w:tc>
      </w:tr>
      <w:tr>
        <w:tc>
          <w:tcPr>
            <w:tcW w:type="dxa" w:w="4535"/>
          </w:tcPr>
          <w:p>
            <w:r>
              <w:t>1-2</w:t>
            </w:r>
          </w:p>
        </w:tc>
        <w:tc>
          <w:tcPr>
            <w:tcW w:type="dxa" w:w="4535"/>
          </w:tcPr>
          <w:p>
            <w:r>
              <w:t>Thí nghiệm/Tìm hiểu nội dung A</w:t>
            </w:r>
          </w:p>
        </w:tc>
        <w:tc>
          <w:tcPr>
            <w:tcW w:type="dxa" w:w="4535"/>
          </w:tcPr>
          <w:p>
            <w:r>
              <w:t>Hoàn thành PHT phần A</w:t>
            </w:r>
          </w:p>
        </w:tc>
      </w:tr>
      <w:tr>
        <w:tc>
          <w:tcPr>
            <w:tcW w:type="dxa" w:w="4535"/>
          </w:tcPr>
          <w:p>
            <w:r>
              <w:t>3-4</w:t>
            </w:r>
          </w:p>
        </w:tc>
        <w:tc>
          <w:tcPr>
            <w:tcW w:type="dxa" w:w="4535"/>
          </w:tcPr>
          <w:p>
            <w:r>
              <w:t>Thí nghiệm/Tìm hiểu nội dung B</w:t>
            </w:r>
          </w:p>
        </w:tc>
        <w:tc>
          <w:tcPr>
            <w:tcW w:type="dxa" w:w="4535"/>
          </w:tcPr>
          <w:p>
            <w:r>
              <w:t>Hoàn thành PHT phần B</w:t>
            </w:r>
          </w:p>
        </w:tc>
      </w:tr>
      <w:tr>
        <w:tc>
          <w:tcPr>
            <w:tcW w:type="dxa" w:w="4535"/>
          </w:tcPr>
          <w:p>
            <w:r>
              <w:t>5-6</w:t>
            </w:r>
          </w:p>
        </w:tc>
        <w:tc>
          <w:tcPr>
            <w:tcW w:type="dxa" w:w="4535"/>
          </w:tcPr>
          <w:p>
            <w:r>
              <w:t>Thí nghiệm/Tìm hiểu nội dung C</w:t>
            </w:r>
          </w:p>
        </w:tc>
        <w:tc>
          <w:tcPr>
            <w:tcW w:type="dxa" w:w="4535"/>
          </w:tcPr>
          <w:p>
            <w:r>
              <w:t>Hoàn thành PHT phần C</w:t>
            </w:r>
          </w:p>
        </w:tc>
      </w:tr>
      <w:tr>
        <w:tc>
          <w:tcPr>
            <w:tcW w:type="dxa" w:w="4535"/>
          </w:tcPr>
          <w:p>
            <w:r>
              <w:t>7-8</w:t>
            </w:r>
          </w:p>
        </w:tc>
        <w:tc>
          <w:tcPr>
            <w:tcW w:type="dxa" w:w="4535"/>
          </w:tcPr>
          <w:p>
            <w:r>
              <w:t>Tổng hợp, so sánh kết quả</w:t>
            </w:r>
          </w:p>
        </w:tc>
        <w:tc>
          <w:tcPr>
            <w:tcW w:type="dxa" w:w="4535"/>
          </w:tcPr>
          <w:p>
            <w:r>
              <w:t>Bảng so sánh tổng hợp</w:t>
            </w:r>
          </w:p>
        </w:tc>
      </w:tr>
    </w:tbl>
    <w:p/>
    <w:p>
      <w:pPr>
        <w:pStyle w:val="Heading3"/>
      </w:pPr>
      <w:r>
        <w:t>c) Sản phẩm:</w:t>
      </w:r>
    </w:p>
    <w:p>
      <w:pPr>
        <w:pStyle w:val="ListBullet"/>
      </w:pPr>
      <w:r>
        <w:t>PHT số 2 hoàn thành</w:t>
      </w:r>
    </w:p>
    <w:p>
      <w:pPr>
        <w:pStyle w:val="ListBullet"/>
      </w:pPr>
      <w:r>
        <w:t>Bảng kết quả thí nghiệm</w:t>
      </w:r>
    </w:p>
    <w:p>
      <w:pPr>
        <w:pStyle w:val="Heading3"/>
      </w:pPr>
      <w:r>
        <w:t>d) Tổ chức thực hiện:</w:t>
      </w:r>
    </w:p>
    <w:p>
      <w:r>
        <w:t xml:space="preserve">&gt; </w:t>
      </w:r>
      <w:r>
        <w:rPr>
          <w:b/>
        </w:rPr>
        <w:t>Phương pháp:</w:t>
      </w:r>
      <w:r>
        <w:t xml:space="preserve"> Kỹ thuật mảnh ghép (Jigsaw)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Giai đoạn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Vòng 1 - Nhóm chuyên gia</w:t>
            </w:r>
          </w:p>
        </w:tc>
        <w:tc>
          <w:tcPr>
            <w:tcW w:type="dxa" w:w="4535"/>
          </w:tcPr>
          <w:p>
            <w:r>
              <w:t>Mỗi nhóm nghiên cứu sâu 1 nội dung</w:t>
            </w:r>
          </w:p>
        </w:tc>
        <w:tc>
          <w:tcPr>
            <w:tcW w:type="dxa" w:w="4535"/>
          </w:tcPr>
          <w:p>
            <w:r>
              <w:t>5'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Vòng 2 - Nhóm mảnh ghép</w:t>
            </w:r>
          </w:p>
        </w:tc>
        <w:tc>
          <w:tcPr>
            <w:tcW w:type="dxa" w:w="4535"/>
          </w:tcPr>
          <w:p>
            <w:r>
              <w:t>Chia sẻ kiến thức, hoàn thiện PHT</w:t>
            </w:r>
          </w:p>
        </w:tc>
        <w:tc>
          <w:tcPr>
            <w:tcW w:type="dxa" w:w="4535"/>
          </w:tcPr>
          <w:p>
            <w:r>
              <w:t>5'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Báo cáo</w:t>
            </w:r>
          </w:p>
        </w:tc>
        <w:tc>
          <w:tcPr>
            <w:tcW w:type="dxa" w:w="4535"/>
          </w:tcPr>
          <w:p>
            <w:r>
              <w:t>Đại diện trình bày, GV chốt kiến thức</w:t>
            </w:r>
          </w:p>
        </w:tc>
        <w:tc>
          <w:tcPr>
            <w:tcW w:type="dxa" w:w="4535"/>
          </w:tcPr>
          <w:p>
            <w:r>
              <w:t>5'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3: LUYỆN TẬP (ELABORATE)</w:t>
      </w:r>
      <w:r>
        <w:t xml:space="preserve"> ⏱️ </w:t>
      </w:r>
      <w:r>
        <w:rPr>
          <w:i/>
        </w:rPr>
        <w:t>7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Củng cố, khắc sâu kiến thức</w:t>
      </w:r>
    </w:p>
    <w:p>
      <w:pPr>
        <w:pStyle w:val="ListBullet"/>
      </w:pPr>
      <w:r>
        <w:t>Rèn kỹ năng vận dụng</w:t>
      </w:r>
    </w:p>
    <w:p>
      <w:pPr>
        <w:pStyle w:val="Heading3"/>
      </w:pPr>
      <w:r>
        <w:t>b) Nội dung:</w:t>
      </w:r>
    </w:p>
    <w:p>
      <w:r>
        <w:rPr>
          <w:b/>
        </w:rPr>
        <w:t>📝 BÀI TẬP TRẮC NGHIỆM: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Đáp án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Câu hỏi về định nghĩa/khái niệm Lọc?</w:t>
            </w:r>
          </w:p>
        </w:tc>
        <w:tc>
          <w:tcPr>
            <w:tcW w:type="dxa" w:w="4535"/>
          </w:tcPr>
          <w:p>
            <w:r>
              <w:t>A/B/C/D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Câu hỏi về tính chất/đặc điểm?</w:t>
            </w:r>
          </w:p>
        </w:tc>
        <w:tc>
          <w:tcPr>
            <w:tcW w:type="dxa" w:w="4535"/>
          </w:tcPr>
          <w:p>
            <w:r>
              <w:t>A/B/C/D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Câu hỏi vận dụng giải thích hiện tượng?</w:t>
            </w:r>
          </w:p>
        </w:tc>
        <w:tc>
          <w:tcPr>
            <w:tcW w:type="dxa" w:w="4535"/>
          </w:tcPr>
          <w:p>
            <w:r>
              <w:t>A/B/C/D</w:t>
            </w:r>
          </w:p>
        </w:tc>
      </w:tr>
    </w:tbl>
    <w:p/>
    <w:p>
      <w:r>
        <w:rPr>
          <w:b/>
        </w:rPr>
        <w:t>📝 BÀI TẬP TỰ LUẬN:</w:t>
      </w:r>
    </w:p>
    <w:p>
      <w:r>
        <w:rPr>
          <w:b/>
        </w:rPr>
        <w:t>Câu 1:</w:t>
      </w:r>
      <w:r>
        <w:t xml:space="preserve"> (2 điểm) Nêu định nghĩa về Lọc?</w:t>
      </w:r>
    </w:p>
    <w:p>
      <w:r>
        <w:rPr>
          <w:b/>
        </w:rPr>
        <w:t>Câu 2:</w:t>
      </w:r>
      <w:r>
        <w:t xml:space="preserve"> (3 điểm) Vận dụng tách chất trong đời sống?</w:t>
      </w:r>
    </w:p>
    <w:p>
      <w:r>
        <w:rPr>
          <w:b/>
        </w:rPr>
        <w:t>Câu 3:</w:t>
      </w:r>
      <w:r>
        <w:t xml:space="preserve"> (5 điểm) Nêu 3 ví dụ thực tế và giải thích?</w:t>
      </w:r>
    </w:p>
    <w:p>
      <w:pPr>
        <w:pStyle w:val="Heading3"/>
      </w:pPr>
      <w:r>
        <w:t>c) Sản phẩm:</w:t>
      </w:r>
    </w:p>
    <w:p>
      <w:r>
        <w:t>Đáp án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Hoạt động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TG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GV chiếu/phát bài tập</w:t>
            </w:r>
          </w:p>
        </w:tc>
        <w:tc>
          <w:tcPr>
            <w:tcW w:type="dxa" w:w="4535"/>
          </w:tcPr>
          <w:p>
            <w:r>
              <w:t>1'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HS làm bài cá nhân</w:t>
            </w:r>
          </w:p>
        </w:tc>
        <w:tc>
          <w:tcPr>
            <w:tcW w:type="dxa" w:w="4535"/>
          </w:tcPr>
          <w:p>
            <w:r>
              <w:t>4'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Đổi bài chấm chéo hoặc GV chữa</w:t>
            </w:r>
          </w:p>
        </w:tc>
        <w:tc>
          <w:tcPr>
            <w:tcW w:type="dxa" w:w="4535"/>
          </w:tcPr>
          <w:p>
            <w:r>
              <w:t>2'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4: VẬN DỤNG (EVALUATE)</w:t>
      </w:r>
      <w:r>
        <w:t xml:space="preserve"> ⏱️ </w:t>
      </w:r>
      <w:r>
        <w:rPr>
          <w:i/>
        </w:rPr>
        <w:t>3 phút</w:t>
      </w:r>
    </w:p>
    <w:p>
      <w:pPr>
        <w:pStyle w:val="Heading3"/>
      </w:pPr>
      <w:r>
        <w:t>a) Mục tiêu:</w:t>
      </w:r>
    </w:p>
    <w:p>
      <w:pPr>
        <w:pStyle w:val="ListBullet"/>
      </w:pPr>
      <w:r>
        <w:t>Đánh giá mức độ hiểu bài</w:t>
      </w:r>
    </w:p>
    <w:p>
      <w:pPr>
        <w:pStyle w:val="ListBullet"/>
      </w:pPr>
      <w:r>
        <w:t>Mở rộng, liên hệ thực tiễn</w:t>
      </w:r>
    </w:p>
    <w:p>
      <w:pPr>
        <w:pStyle w:val="Heading3"/>
      </w:pPr>
      <w:r>
        <w:t>b) Nội dung:</w:t>
      </w:r>
    </w:p>
    <w:p>
      <w:r>
        <w:rPr>
          <w:b/>
        </w:rPr>
        <w:t>🏠 NHIỆM VỤ VỀ NHÀ: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STT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Nhiệm vụ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Hình thức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Hạn nộp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Hoàn thành bài tập SGK trang ___</w:t>
            </w:r>
          </w:p>
        </w:tc>
        <w:tc>
          <w:tcPr>
            <w:tcW w:type="dxa" w:w="4535"/>
          </w:tcPr>
          <w:p>
            <w:r>
              <w:t>Cá nhân</w:t>
            </w:r>
          </w:p>
        </w:tc>
        <w:tc>
          <w:tcPr>
            <w:tcW w:type="dxa" w:w="4535"/>
          </w:tcPr>
          <w:p>
            <w:r>
              <w:t>Tiết sau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Tìm 5 ví dụ về lọc trong đời sống</w:t>
            </w:r>
          </w:p>
        </w:tc>
        <w:tc>
          <w:tcPr>
            <w:tcW w:type="dxa" w:w="4535"/>
          </w:tcPr>
          <w:p>
            <w:r>
              <w:t>Cá nhân</w:t>
            </w:r>
          </w:p>
        </w:tc>
        <w:tc>
          <w:tcPr>
            <w:tcW w:type="dxa" w:w="4535"/>
          </w:tcPr>
          <w:p>
            <w:r>
              <w:t>Tiết sau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rPr>
                <w:b/>
              </w:rPr>
              <w:t>Dự án nhỏ:</w:t>
            </w:r>
            <w:r>
              <w:t xml:space="preserve"> Thiết kế poster/infographic về tách chất ra khỏi hỗn hợp</w:t>
            </w:r>
          </w:p>
        </w:tc>
        <w:tc>
          <w:tcPr>
            <w:tcW w:type="dxa" w:w="4535"/>
          </w:tcPr>
          <w:p>
            <w:r>
              <w:t>Nhóm 2-3 HS</w:t>
            </w:r>
          </w:p>
        </w:tc>
        <w:tc>
          <w:tcPr>
            <w:tcW w:type="dxa" w:w="4535"/>
          </w:tcPr>
          <w:p>
            <w:r>
              <w:t>1 tuần</w:t>
            </w:r>
          </w:p>
        </w:tc>
      </w:tr>
    </w:tbl>
    <w:p/>
    <w:p>
      <w:r>
        <w:rPr>
          <w:b/>
        </w:rPr>
        <w:t>🌟 CÂU HỎI MỞ RỘNG:</w:t>
      </w:r>
    </w:p>
    <w:p>
      <w:r>
        <w:t xml:space="preserve">&gt; </w:t>
      </w:r>
      <w:r>
        <w:rPr>
          <w:i/>
        </w:rPr>
        <w:t>"Nếu em là nhà khoa học, em sẽ nghiên cứu thêm điều gì về tách chất ra khỏi hỗn hợp?"</w:t>
      </w:r>
    </w:p>
    <w:p>
      <w:pPr>
        <w:pStyle w:val="Heading3"/>
      </w:pPr>
      <w:r>
        <w:t>c) Sản phẩm:</w:t>
      </w:r>
    </w:p>
    <w:p>
      <w:pPr>
        <w:pStyle w:val="ListBullet"/>
      </w:pPr>
      <w:r>
        <w:t>Bài tập về nhà hoàn thành</w:t>
      </w:r>
    </w:p>
    <w:p>
      <w:pPr>
        <w:pStyle w:val="ListBullet"/>
      </w:pPr>
      <w:r>
        <w:t>Sản phẩm dự án (poster/infographic)</w:t>
      </w:r>
    </w:p>
    <w:p>
      <w:r>
        <w:t>---</w:t>
      </w:r>
    </w:p>
    <w:p>
      <w:pPr>
        <w:pStyle w:val="Heading2"/>
      </w:pPr>
      <w:r>
        <w:rPr>
          <w:b/>
        </w:rPr>
        <w:t>IV. HỒ SƠ DẠY HỌC</w:t>
      </w:r>
      <w:r>
        <w:t xml:space="preserve"> 📋</w:t>
      </w:r>
    </w:p>
    <w:p>
      <w:r>
        <w:t>---</w:t>
      </w:r>
    </w:p>
    <w:p>
      <w:pPr>
        <w:pStyle w:val="Heading3"/>
      </w:pPr>
      <w:r>
        <w:t xml:space="preserve">📄 </w:t>
      </w:r>
      <w:r>
        <w:rPr>
          <w:b/>
        </w:rPr>
        <w:t>PHIẾU HỌC TẬP SỐ 1 - TÌM HIỂU KIẾN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Họ và tên:</w:t>
            </w:r>
            <w:r>
              <w:t xml:space="preserve"> _________________________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Lớp:</w:t>
            </w:r>
            <w:r>
              <w:t xml:space="preserve"> 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Nhóm:</w:t>
            </w:r>
            <w:r>
              <w:t xml:space="preserve"> ______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Ngày:</w:t>
            </w:r>
            <w:r>
              <w:t xml:space="preserve"> ___/___/______</w:t>
            </w:r>
          </w:p>
        </w:tc>
      </w:tr>
    </w:tbl>
    <w:p/>
    <w:p>
      <w:r>
        <w:rPr>
          <w:b/>
        </w:rPr>
        <w:t>BÀI: TÁCH CHẤT RA KHỎI HỖN HỢP</w:t>
      </w:r>
    </w:p>
    <w:p>
      <w:r>
        <w:t>---</w:t>
      </w:r>
    </w:p>
    <w:p>
      <w:r>
        <w:rPr>
          <w:b/>
        </w:rPr>
        <w:t>Câu 1:</w:t>
      </w:r>
      <w:r>
        <w:t xml:space="preserve"> Nêu được các phương pháp tách chất</w:t>
      </w:r>
    </w:p>
    <w:p>
      <w:r>
        <w:t>_Trả lời:_ 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</w:rPr>
        <w:t>Câu 2:</w:t>
      </w:r>
      <w:r>
        <w:t xml:space="preserve"> Nêu các đặc điểm chính của Lọc?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Đặc điểm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Câu 3:</w:t>
      </w:r>
      <w:r>
        <w:t xml:space="preserve"> Ghi kết quả thí nghiệm (nếu có):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Thí nghiệm</w:t>
            </w:r>
          </w:p>
        </w:tc>
        <w:tc>
          <w:tcPr>
            <w:tcW w:type="dxa" w:w="4535"/>
          </w:tcPr>
          <w:p>
            <w:r>
              <w:rPr>
                <w:b/>
              </w:rPr>
              <w:t>Hiện tượng quan sát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Giải thích</w:t>
            </w:r>
          </w:p>
        </w:tc>
      </w:tr>
      <w:tr>
        <w:tc>
          <w:tcPr>
            <w:tcW w:type="dxa" w:w="4535"/>
          </w:tcPr>
          <w:p>
            <w:r>
              <w:t>TN1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t>TN2</w:t>
            </w:r>
          </w:p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 xml:space="preserve">📄 </w:t>
      </w:r>
      <w:r>
        <w:rPr>
          <w:b/>
        </w:rPr>
        <w:t>PHIẾU HỌC TẬP SỐ 2 - KỸ THUẬT KWL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K</w:t>
            </w:r>
            <w:r>
              <w:rPr>
                <w:b/>
              </w:rPr>
              <w:t xml:space="preserve"> (Know) - Em đã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W</w:t>
            </w:r>
            <w:r>
              <w:rPr>
                <w:b/>
              </w:rPr>
              <w:t xml:space="preserve"> (Want to know) - Em muốn biết gì?</w:t>
            </w:r>
          </w:p>
        </w:tc>
        <w:tc>
          <w:tcPr>
            <w:tcW w:type="dxa" w:w="4535"/>
          </w:tcPr>
          <w:p>
            <w:r>
              <w:rPr>
                <w:b/>
              </w:rPr>
              <w:t>L</w:t>
            </w:r>
            <w:r>
              <w:rPr>
                <w:b/>
              </w:rPr>
              <w:t xml:space="preserve"> (Learned) - Em đã học được gì?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/>
        </w:tc>
        <w:tc>
          <w:tcPr>
            <w:tcW w:type="dxa" w:w="4535"/>
          </w:tcPr>
          <w:p/>
        </w:tc>
      </w:tr>
    </w:tbl>
    <w:p/>
    <w:p>
      <w:r>
        <w:t>---</w:t>
      </w:r>
    </w:p>
    <w:p>
      <w:pPr>
        <w:pStyle w:val="Heading3"/>
      </w:pPr>
      <w:r>
        <w:t xml:space="preserve">📄 </w:t>
      </w:r>
      <w:r>
        <w:rPr>
          <w:b/>
        </w:rPr>
        <w:t>PHIẾU QUAN SÁT THÍ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Thông tin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4535"/>
          </w:tcPr>
          <w:p>
            <w:r>
              <w:t>______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Tên thí nghiệm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Dụng cụ - Hóa chất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CÁCH TIẾN HÀNH:</w:t>
      </w:r>
    </w:p>
    <w:p>
      <w:pPr>
        <w:pStyle w:val="ListNumber"/>
      </w:pPr>
      <w:r>
        <w:t>________________________________________________________________</w:t>
      </w:r>
    </w:p>
    <w:p>
      <w:pPr>
        <w:pStyle w:val="ListNumber"/>
      </w:pPr>
      <w:r>
        <w:t>________________________________________________________________</w:t>
      </w:r>
    </w:p>
    <w:p>
      <w:pPr>
        <w:pStyle w:val="ListNumber"/>
      </w:pPr>
      <w:r>
        <w:t>________________________________________________________________</w:t>
      </w:r>
    </w:p>
    <w:p>
      <w:r>
        <w:rPr>
          <w:b/>
        </w:rPr>
        <w:t>HIỆN TƯỢNG QUAN SÁT:</w:t>
      </w:r>
    </w:p>
    <w:p>
      <w:r>
        <w:t>________________________________________________________________</w:t>
      </w:r>
    </w:p>
    <w:p>
      <w:r>
        <w:rPr>
          <w:b/>
        </w:rPr>
        <w:t>GIẢI THÍCH:</w:t>
      </w:r>
    </w:p>
    <w:p>
      <w:r>
        <w:t>________________________________________________________________</w:t>
      </w:r>
    </w:p>
    <w:p>
      <w:r>
        <w:rPr>
          <w:b/>
        </w:rPr>
        <w:t>KẾT LUẬN:</w:t>
      </w:r>
    </w:p>
    <w:p>
      <w:r>
        <w:t>________________________________________________________________</w:t>
      </w:r>
    </w:p>
    <w:p>
      <w:r>
        <w:t>---</w:t>
      </w:r>
    </w:p>
    <w:p>
      <w:pPr>
        <w:pStyle w:val="Heading3"/>
      </w:pPr>
      <w:r>
        <w:t xml:space="preserve">📊 </w:t>
      </w:r>
      <w:r>
        <w:rPr>
          <w:b/>
        </w:rPr>
        <w:t>ĐÁP ÁN VÀ THANG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535"/>
          </w:tcPr>
          <w:p>
            <w:r>
              <w:rPr>
                <w:b/>
              </w:rPr>
              <w:t>Nội dung đáp 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Điểm</w:t>
            </w:r>
          </w:p>
        </w:tc>
      </w:tr>
      <w:tr>
        <w:tc>
          <w:tcPr>
            <w:tcW w:type="dxa" w:w="4535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Nêu đúng định nghĩa theo SGK</w:t>
            </w:r>
          </w:p>
        </w:tc>
        <w:tc>
          <w:tcPr>
            <w:tcW w:type="dxa" w:w="4535"/>
          </w:tcPr>
          <w:p>
            <w:r>
              <w:t>2.0</w:t>
            </w:r>
          </w:p>
        </w:tc>
      </w:tr>
      <w:tr>
        <w:tc>
          <w:tcPr>
            <w:tcW w:type="dxa" w:w="4535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Nêu được 3 đặc điểm (mỗi đặc điểm 1 điểm)</w:t>
            </w:r>
          </w:p>
        </w:tc>
        <w:tc>
          <w:tcPr>
            <w:tcW w:type="dxa" w:w="4535"/>
          </w:tcPr>
          <w:p>
            <w:r>
              <w:t>3.0</w:t>
            </w:r>
          </w:p>
        </w:tc>
      </w:tr>
      <w:tr>
        <w:tc>
          <w:tcPr>
            <w:tcW w:type="dxa" w:w="4535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Mỗi ví dụ đúng + giải thích hợp lý: 1.5 điểm x 3</w:t>
            </w:r>
          </w:p>
        </w:tc>
        <w:tc>
          <w:tcPr>
            <w:tcW w:type="dxa" w:w="4535"/>
          </w:tcPr>
          <w:p>
            <w:r>
              <w:t>4.5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t>Trình bày sạch đẹp, rõ ràng</w:t>
            </w:r>
          </w:p>
        </w:tc>
        <w:tc>
          <w:tcPr>
            <w:tcW w:type="dxa" w:w="4535"/>
          </w:tcPr>
          <w:p>
            <w:r>
              <w:t>0.5</w:t>
            </w:r>
          </w:p>
        </w:tc>
      </w:tr>
      <w:tr>
        <w:tc>
          <w:tcPr>
            <w:tcW w:type="dxa" w:w="4535"/>
          </w:tcPr>
          <w:p/>
        </w:tc>
        <w:tc>
          <w:tcPr>
            <w:tcW w:type="dxa" w:w="4535"/>
          </w:tcPr>
          <w:p>
            <w:r>
              <w:rPr>
                <w:b/>
              </w:rPr>
              <w:t>TỔNG</w:t>
            </w:r>
          </w:p>
        </w:tc>
        <w:tc>
          <w:tcPr>
            <w:tcW w:type="dxa" w:w="4535"/>
          </w:tcPr>
          <w:p>
            <w:r>
              <w:rPr>
                <w:b/>
              </w:rPr>
              <w:t>10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b/>
        </w:rPr>
        <w:t>V. RÚT KINH NGHIỆM SAU BÀI DẠY</w:t>
      </w:r>
      <w:r>
        <w:t xml:space="preserve"> ✍️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35"/>
          </w:tcPr>
          <w:p>
            <w:r>
              <w:rPr>
                <w:b/>
              </w:rPr>
              <w:t>Nội dung đánh giá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Tốt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Khá</w:t>
            </w:r>
          </w:p>
        </w:tc>
        <w:tc>
          <w:tcPr>
            <w:tcW w:type="dxa" w:w="4535"/>
          </w:tcPr>
          <w:p>
            <w:r>
              <w:rPr>
                <w:b/>
              </w:rPr>
              <w:t>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Chưa đạt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Ghi chú cụ thể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1. Thời gian thực hiện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2. Mức độ tham gia của HS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3. Thí nghiệm thực hành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4. Đạt mục tiêu bài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5. Sử dụng thiết bị dạy học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6. Hoạt động nhóm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>
            <w:r>
              <w:t>☐</w:t>
            </w:r>
          </w:p>
        </w:tc>
        <w:tc>
          <w:tcPr>
            <w:tcW w:type="dxa" w:w="4535"/>
          </w:tcPr>
          <w:p/>
        </w:tc>
      </w:tr>
    </w:tbl>
    <w:p/>
    <w:p>
      <w:r>
        <w:rPr>
          <w:b/>
        </w:rPr>
        <w:t>📝 Những điều cần điều chỉnh cho tiết sau: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</w:rPr>
              <w:t>📅 Ngày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👨‍🏫 Người soạn</w:t>
            </w:r>
          </w:p>
        </w:tc>
        <w:tc>
          <w:tcPr>
            <w:tcW w:type="dxa" w:w="4535"/>
          </w:tcPr>
          <w:p>
            <w:r>
              <w:rPr>
                <w:b/>
              </w:rPr>
              <w:t>✅ Tổ trưởng duyệt</w:t>
            </w:r>
          </w:p>
        </w:tc>
        <w:tc>
          <w:tcPr>
            <w:tcW w:type="dxa" w:w="4535"/>
          </w:tcPr>
          <w:p>
            <w:r>
              <w:rPr>
                <w:b/>
              </w:rPr>
              <w:t>📋 BGH duyệt</w:t>
            </w:r>
          </w:p>
        </w:tc>
      </w:tr>
      <w:tr>
        <w:tc>
          <w:tcPr>
            <w:tcW w:type="dxa" w:w="4535"/>
          </w:tcPr>
          <w:p>
            <w:r>
              <w:t>___/___/______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  <w:tc>
          <w:tcPr>
            <w:tcW w:type="dxa" w:w="4535"/>
          </w:tcPr>
          <w:p>
            <w:r>
              <w:t>________________</w:t>
            </w:r>
          </w:p>
        </w:tc>
      </w:tr>
    </w:tbl>
    <w:p/>
    <w:p>
      <w:r>
        <w:t>---</w:t>
      </w:r>
    </w:p>
    <w:p>
      <w:r>
        <w:t xml:space="preserve">&gt; 📝 </w:t>
      </w:r>
      <w:r>
        <w:rPr>
          <w:i/>
        </w:rPr>
        <w:t>Nội dung được tạo dựa trên sách Chân trời sáng tạo - Lớp 6</w:t>
      </w:r>
    </w:p>
    <w:p>
      <w:r>
        <w:t xml:space="preserve">&gt; </w:t>
      </w:r>
    </w:p>
    <w:p>
      <w:r>
        <w:t xml:space="preserve">&gt; 🤖 </w:t>
      </w:r>
      <w:r>
        <w:rPr>
          <w:i/>
        </w:rPr>
        <w:t>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