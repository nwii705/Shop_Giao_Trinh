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2: OXYGEN</w:t>
      </w:r>
    </w:p>
    <w:p>
      <w:pPr>
        <w:pStyle w:val="Heading2"/>
      </w:pPr>
      <w:r>
        <w:t>I. MỤC TIÊU</w:t>
      </w:r>
    </w:p>
    <w:p>
      <w:pPr>
        <w:pStyle w:val="Heading3"/>
      </w:pPr>
      <w:r>
        <w:t>1. Kiến thức</w:t>
      </w:r>
    </w:p>
    <w:p>
      <w:pPr>
        <w:pStyle w:val="ListBullet"/>
      </w:pPr>
      <w:r>
        <w:t xml:space="preserve">Nêu được tính chất vật lý của oxygen </w:t>
      </w:r>
      <w:r>
        <w:rPr>
          <w:i/>
        </w:rPr>
        <w:t>O₂</w:t>
      </w:r>
    </w:p>
    <w:p>
      <w:pPr>
        <w:pStyle w:val="ListBullet"/>
      </w:pPr>
      <w:r>
        <w:t xml:space="preserve">Viết được phương trình phản ứng: </w:t>
      </w:r>
      <w:r>
        <w:rPr>
          <w:i/>
        </w:rPr>
        <w:t>2Mg + O₂ →t° 2MgO</w:t>
      </w:r>
    </w:p>
    <w:p>
      <w:pPr>
        <w:pStyle w:val="ListBullet"/>
      </w:pPr>
      <w:r>
        <w:t xml:space="preserve">Tính khối lượng riêng: </w:t>
      </w:r>
      <w:r>
        <w:rPr>
          <w:i/>
        </w:rPr>
        <w:t>ρ = mV</w:t>
      </w:r>
    </w:p>
    <w:p>
      <w:pPr>
        <w:pStyle w:val="Heading3"/>
      </w:pPr>
      <w:r>
        <w:t>2. Năng lực</w:t>
      </w:r>
    </w:p>
    <w:p>
      <w:pPr>
        <w:pStyle w:val="ListBullet"/>
      </w:pPr>
      <w:r>
        <w:t>Nhận thức khoa học tự nhiên</w:t>
      </w:r>
    </w:p>
    <w:p>
      <w:pPr>
        <w:pStyle w:val="ListBullet"/>
      </w:pPr>
      <w:r>
        <w:t>Tìm hiểu tự nhiên</w:t>
      </w:r>
    </w:p>
    <w:p>
      <w:pPr>
        <w:pStyle w:val="Heading2"/>
      </w:pPr>
      <w:r>
        <w:t>II. THIẾT BỊ DẠY HỌC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Giáo viên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Học sinh</w:t>
            </w:r>
          </w:p>
        </w:tc>
      </w:tr>
      <w:tr>
        <w:tc>
          <w:tcPr>
            <w:tcW w:type="dxa" w:w="4535"/>
          </w:tcPr>
          <w:p>
            <w:r>
              <w:t>SGK, SGV</w:t>
            </w:r>
          </w:p>
        </w:tc>
        <w:tc>
          <w:tcPr>
            <w:tcW w:type="dxa" w:w="4535"/>
          </w:tcPr>
          <w:p>
            <w:r>
              <w:t>SGK, vở ghi</w:t>
            </w:r>
          </w:p>
        </w:tc>
      </w:tr>
      <w:tr>
        <w:tc>
          <w:tcPr>
            <w:tcW w:type="dxa" w:w="4535"/>
          </w:tcPr>
          <w:p>
            <w:r>
              <w:t>Bình oxygen</w:t>
            </w:r>
          </w:p>
        </w:tc>
        <w:tc>
          <w:tcPr>
            <w:tcW w:type="dxa" w:w="4535"/>
          </w:tcPr>
          <w:p>
            <w:r>
              <w:t>Que đóm</w:t>
            </w:r>
          </w:p>
        </w:tc>
      </w:tr>
    </w:tbl>
    <w:p/>
    <w:p>
      <w:pPr>
        <w:pStyle w:val="Heading2"/>
      </w:pPr>
      <w:r>
        <w:t>III. TIẾN TRÌNH DẠY HỌC</w:t>
      </w:r>
    </w:p>
    <w:p>
      <w:pPr>
        <w:pStyle w:val="Heading3"/>
      </w:pPr>
      <w:r>
        <w:t>A. HOẠT ĐỘNG KHỞI ĐỘNG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GV: Các em hãy kể tên các khí có trong không khí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HS: Thảo luận nhóm 2 phút</w:t>
            </w:r>
          </w:p>
        </w:tc>
        <w:tc>
          <w:tcPr>
            <w:tcW w:type="dxa" w:w="4535"/>
          </w:tcPr>
          <w:p>
            <w:r>
              <w:t xml:space="preserve">HS liệt kê: </w:t>
            </w:r>
            <w:r>
              <w:rPr>
                <w:i/>
              </w:rPr>
              <w:t>O₂</w:t>
            </w:r>
            <w:r>
              <w:t xml:space="preserve">, </w:t>
            </w:r>
            <w:r>
              <w:rPr>
                <w:i/>
              </w:rPr>
              <w:t>N₂</w:t>
            </w:r>
            <w:r>
              <w:t xml:space="preserve">, </w:t>
            </w:r>
            <w:r>
              <w:rPr>
                <w:i/>
              </w:rPr>
              <w:t>CO₂</w:t>
            </w:r>
            <w:r>
              <w:t>...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</w:t>
            </w:r>
            <w:r>
              <w:br/>
            </w:r>
            <w:r>
              <w:t>Đại diện nhóm trình bày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</w:t>
            </w:r>
            <w:r>
              <w:br/>
            </w:r>
            <w:r>
              <w:t>GV: Chốt kiến thức về thành phần không khí</w:t>
            </w:r>
          </w:p>
        </w:tc>
        <w:tc>
          <w:tcPr>
            <w:tcW w:type="dxa" w:w="4535"/>
          </w:tcPr>
          <w:p>
            <w:r>
              <w:t>Oxygen chiếm 21% không khí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