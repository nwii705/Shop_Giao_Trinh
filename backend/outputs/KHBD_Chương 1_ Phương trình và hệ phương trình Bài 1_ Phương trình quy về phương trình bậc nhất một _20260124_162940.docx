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KẾ HOẠCH BÀI DẠY</w:t>
      </w:r>
    </w:p>
    <w:p>
      <w:pPr>
        <w:pStyle w:val="Heading2"/>
      </w:pPr>
      <w:r>
        <w:t>MÔN: KHOA HỌC TỰ NHIÊN - LỚP 9</w:t>
      </w:r>
    </w:p>
    <w:p>
      <w:r>
        <w:rPr>
          <w:b/>
        </w:rPr>
        <w:t>Bộ sách:</w:t>
      </w:r>
      <w:r>
        <w:t xml:space="preserve"> Chân trời sáng tạo</w:t>
      </w:r>
    </w:p>
    <w:p>
      <w:r>
        <w:rPr>
          <w:i/>
        </w:rPr>
        <w:t>(Theo Công văn 5512/BGDĐT-GDTrH ngày 18/12/2020)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Tuần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Tiết PPCT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Ngày soạn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Ngày dạy</w:t>
            </w:r>
          </w:p>
        </w:tc>
      </w:tr>
      <w:tr>
        <w:tc>
          <w:tcPr>
            <w:tcW w:type="dxa" w:w="4535"/>
          </w:tcPr>
          <w:p>
            <w:r>
              <w:t>___</w:t>
            </w:r>
          </w:p>
        </w:tc>
        <w:tc>
          <w:tcPr>
            <w:tcW w:type="dxa" w:w="4535"/>
          </w:tcPr>
          <w:p>
            <w:r>
              <w:t>___</w:t>
            </w:r>
          </w:p>
        </w:tc>
        <w:tc>
          <w:tcPr>
            <w:tcW w:type="dxa" w:w="4535"/>
          </w:tcPr>
          <w:p>
            <w:r>
              <w:t>24/01/2026</w:t>
            </w:r>
          </w:p>
        </w:tc>
        <w:tc>
          <w:tcPr>
            <w:tcW w:type="dxa" w:w="4535"/>
          </w:tcPr>
          <w:p>
            <w:r>
              <w:t>___/___/______</w:t>
            </w:r>
          </w:p>
        </w:tc>
      </w:tr>
    </w:tbl>
    <w:p/>
    <w:p>
      <w:r>
        <w:t>---</w:t>
      </w:r>
    </w:p>
    <w:p>
      <w:pPr>
        <w:pStyle w:val="Heading1"/>
      </w:pPr>
      <w:r>
        <w:t>📚 BÀI: CHƯƠNG 1: PHƯƠNG TRÌNH VÀ HỆ PHƯƠNG TRÌNH BÀI 1: PHƯƠNG TRÌNH QUY VỀ PHƯƠNG TRÌNH BẬC NHẤT MỘT ẨN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Thông tin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Chi tiết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Phân môn</w:t>
            </w:r>
          </w:p>
        </w:tc>
        <w:tc>
          <w:tcPr>
            <w:tcW w:type="dxa" w:w="4535"/>
          </w:tcPr>
          <w:p>
            <w:r>
              <w:t>Khoa học tự nhiên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Thời lượng</w:t>
            </w:r>
          </w:p>
        </w:tc>
        <w:tc>
          <w:tcPr>
            <w:tcW w:type="dxa" w:w="4535"/>
          </w:tcPr>
          <w:p>
            <w:r>
              <w:t>1 tiết (45 phút)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Phương pháp chính</w:t>
            </w:r>
          </w:p>
        </w:tc>
        <w:tc>
          <w:tcPr>
            <w:tcW w:type="dxa" w:w="4535"/>
          </w:tcPr>
          <w:p>
            <w:r>
              <w:t>Dạy học tích cực, Thí nghiệm thực hành</w:t>
            </w:r>
          </w:p>
        </w:tc>
      </w:tr>
    </w:tbl>
    <w:p/>
    <w:p>
      <w:r>
        <w:t>---</w:t>
      </w:r>
    </w:p>
    <w:p>
      <w:pPr>
        <w:pStyle w:val="Heading2"/>
      </w:pPr>
      <w:r>
        <w:t>I. MỤC TIÊU 🎯</w:t>
      </w:r>
    </w:p>
    <w:p>
      <w:pPr>
        <w:pStyle w:val="Heading3"/>
      </w:pPr>
      <w:r>
        <w:t>1. Kiến thức</w:t>
      </w:r>
    </w:p>
    <w:p>
      <w:r>
        <w:t>Sau bài học này, học sinh sẽ:</w:t>
      </w:r>
    </w:p>
    <w:p>
      <w:pPr>
        <w:pStyle w:val="ListBullet"/>
      </w:pPr>
      <w:r>
        <w:t>Trình bày được các khái niệm cơ bản về Chương 1: Phương trình và hệ phương trình Bài 1: Phương trình quy về phương trình bậc nhất một ẩn</w:t>
      </w:r>
    </w:p>
    <w:p>
      <w:pPr>
        <w:pStyle w:val="ListBullet"/>
      </w:pPr>
      <w:r>
        <w:t>Mô tả được đặc điểm, tính chất chính liên quan đến Chương 1: Phương trình và hệ phương trình Bài 1: Phương trình quy về phương trình bậc nhất một ẩn</w:t>
      </w:r>
    </w:p>
    <w:p>
      <w:pPr>
        <w:pStyle w:val="ListBullet"/>
      </w:pPr>
      <w:r>
        <w:t>Vận dụng được kiến thức để giải thích các hiện tượng thực tế</w:t>
      </w:r>
    </w:p>
    <w:p>
      <w:pPr>
        <w:pStyle w:val="Heading3"/>
      </w:pPr>
      <w:r>
        <w:t>2. Năng lực</w:t>
      </w:r>
    </w:p>
    <w:p>
      <w:pPr>
        <w:pStyle w:val="Heading3"/>
      </w:pPr>
      <w:r>
        <w:t>a) Năng lực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Năng lực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Biểu hiện cụ thể trong bài học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Tự chủ và tự học</w:t>
            </w:r>
          </w:p>
        </w:tc>
        <w:tc>
          <w:tcPr>
            <w:tcW w:type="dxa" w:w="4535"/>
          </w:tcPr>
          <w:p>
            <w:r>
              <w:t>Chủ động tìm hiểu về Chương 1: Phương trình và hệ phương trình Bài 1: Phương trình quy về phương trình bậc nhất một ẩn từ SGK và nguồn tài liệu khác trước khi đến lớp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Giao tiếp và hợp tác</w:t>
            </w:r>
          </w:p>
        </w:tc>
        <w:tc>
          <w:tcPr>
            <w:tcW w:type="dxa" w:w="4535"/>
          </w:tcPr>
          <w:p>
            <w:r>
              <w:t>Trao đổi, thảo luận trong nhóm để hoàn thành PHT; Trình bày kết quả thí nghiệm/quan sát rõ ràng, mạch lạc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Giải quyết vấn đề và sáng tạo</w:t>
            </w:r>
          </w:p>
        </w:tc>
        <w:tc>
          <w:tcPr>
            <w:tcW w:type="dxa" w:w="4535"/>
          </w:tcPr>
          <w:p>
            <w:r>
              <w:t>Đề xuất phương án thực hiện; Giải thích các hiện tượng quan sát được</w:t>
            </w:r>
          </w:p>
        </w:tc>
      </w:tr>
    </w:tbl>
    <w:p/>
    <w:p>
      <w:pPr>
        <w:pStyle w:val="Heading3"/>
      </w:pPr>
      <w:r>
        <w:t>b) Năng lực đặc thù (Khoa học tự nhiên)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Năng lực KHTN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Yêu cầu cần đạt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Nhận thức KHTN</w:t>
            </w:r>
          </w:p>
        </w:tc>
        <w:tc>
          <w:tcPr>
            <w:tcW w:type="dxa" w:w="4535"/>
          </w:tcPr>
          <w:p>
            <w:r>
              <w:t>Nhận biết và mô tả được các khái niệm, hiện tượng liên quan đến Chương 1: Phương trình và hệ phương trình Bài 1: Phương trình quy về phương trình bậc nhất một ẩn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Tìm hiểu tự nhiên</w:t>
            </w:r>
          </w:p>
        </w:tc>
        <w:tc>
          <w:tcPr>
            <w:tcW w:type="dxa" w:w="4535"/>
          </w:tcPr>
          <w:p>
            <w:r>
              <w:t>Tiến hành được thí nghiệm/quan sát, ghi chép kết quả chính xác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Vận dụng kiến thức</w:t>
            </w:r>
          </w:p>
        </w:tc>
        <w:tc>
          <w:tcPr>
            <w:tcW w:type="dxa" w:w="4535"/>
          </w:tcPr>
          <w:p>
            <w:r>
              <w:t>Giải thích được các hiện tượng trong đời sống liên quan đến Chương 1: Phương trình và hệ phương trình Bài 1: Phương trình quy về phương trình bậc nhất một ẩn</w:t>
            </w:r>
          </w:p>
        </w:tc>
      </w:tr>
    </w:tbl>
    <w:p/>
    <w:p>
      <w:pPr>
        <w:pStyle w:val="Heading3"/>
      </w:pPr>
      <w:r>
        <w:t>3. Phẩm chất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Phẩm chất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Biểu hiện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Trung thực</w:t>
            </w:r>
          </w:p>
        </w:tc>
        <w:tc>
          <w:tcPr>
            <w:tcW w:type="dxa" w:w="4535"/>
          </w:tcPr>
          <w:p>
            <w:r>
              <w:t>Báo cáo kết quả thí nghiệm/quan sát chính xác, không sao chép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Trách nhiệm</w:t>
            </w:r>
          </w:p>
        </w:tc>
        <w:tc>
          <w:tcPr>
            <w:tcW w:type="dxa" w:w="4535"/>
          </w:tcPr>
          <w:p>
            <w:r>
              <w:t>Hoàn thành nhiệm vụ được giao trong nhóm, bảo quản thiết bị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Chăm chỉ</w:t>
            </w:r>
          </w:p>
        </w:tc>
        <w:tc>
          <w:tcPr>
            <w:tcW w:type="dxa" w:w="4535"/>
          </w:tcPr>
          <w:p>
            <w:r>
              <w:t>Tích cực tham gia các hoạt động học tập, ghi chép đầy đủ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Yêu khoa học</w:t>
            </w:r>
          </w:p>
        </w:tc>
        <w:tc>
          <w:tcPr>
            <w:tcW w:type="dxa" w:w="4535"/>
          </w:tcPr>
          <w:p>
            <w:r>
              <w:t>Có hứng thú tìm hiểu về Chương 1: Phương trình và hệ phương trình Bài 1: Phương trình quy về phương trình bậc nhất một ẩn, yêu thích môn KHTN</w:t>
            </w:r>
          </w:p>
        </w:tc>
      </w:tr>
    </w:tbl>
    <w:p/>
    <w:p>
      <w:r>
        <w:t>---</w:t>
      </w:r>
    </w:p>
    <w:p>
      <w:pPr>
        <w:pStyle w:val="Heading2"/>
      </w:pPr>
      <w:r>
        <w:t>II. THIẾT BỊ DẠY HỌC VÀ HỌC LIỆU 📦</w:t>
      </w:r>
    </w:p>
    <w:p>
      <w:pPr>
        <w:pStyle w:val="Heading3"/>
      </w:pPr>
      <w:r>
        <w:t>1. Giáo viên chuẩn bị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STT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Thiết bị/Học liệu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Số lượng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SGK, SGV KHTN 9 (Chân trời sáng tạo)</w:t>
            </w:r>
          </w:p>
        </w:tc>
        <w:tc>
          <w:tcPr>
            <w:tcW w:type="dxa" w:w="4535"/>
          </w:tcPr>
          <w:p>
            <w:r>
              <w:t>1 bộ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Dụng cụ thí nghiệm/mô hình liên quan</w:t>
            </w:r>
          </w:p>
        </w:tc>
        <w:tc>
          <w:tcPr>
            <w:tcW w:type="dxa" w:w="4535"/>
          </w:tcPr>
          <w:p>
            <w:r>
              <w:t>8 bộ</w:t>
            </w:r>
          </w:p>
        </w:tc>
        <w:tc>
          <w:tcPr>
            <w:tcW w:type="dxa" w:w="4535"/>
          </w:tcPr>
          <w:p>
            <w:r>
              <w:t>Cho 8 nhóm HS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Mẫu vật/Hóa chất (nếu cần)</w:t>
            </w:r>
          </w:p>
        </w:tc>
        <w:tc>
          <w:tcPr>
            <w:tcW w:type="dxa" w:w="4535"/>
          </w:tcPr>
          <w:p>
            <w:r>
              <w:t>đủ dùng</w:t>
            </w:r>
          </w:p>
        </w:tc>
        <w:tc>
          <w:tcPr>
            <w:tcW w:type="dxa" w:w="4535"/>
          </w:tcPr>
          <w:p>
            <w:r>
              <w:t>Theo hướng dẫn SGK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Phiếu học tập (PHT) 1, 2</w:t>
            </w:r>
          </w:p>
        </w:tc>
        <w:tc>
          <w:tcPr>
            <w:tcW w:type="dxa" w:w="4535"/>
          </w:tcPr>
          <w:p>
            <w:r>
              <w:t>40 tờ/loại</w:t>
            </w:r>
          </w:p>
        </w:tc>
        <w:tc>
          <w:tcPr>
            <w:tcW w:type="dxa" w:w="4535"/>
          </w:tcPr>
          <w:p>
            <w:r>
              <w:t>In sẵn theo mẫu đính kèm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Slide bài giảng PowerPoint</w:t>
            </w:r>
          </w:p>
        </w:tc>
        <w:tc>
          <w:tcPr>
            <w:tcW w:type="dxa" w:w="4535"/>
          </w:tcPr>
          <w:p>
            <w:r>
              <w:t>1 file</w:t>
            </w:r>
          </w:p>
        </w:tc>
        <w:tc>
          <w:tcPr>
            <w:tcW w:type="dxa" w:w="4535"/>
          </w:tcPr>
          <w:p>
            <w:r>
              <w:t>Có hình ảnh, video minh họa</w:t>
            </w:r>
          </w:p>
        </w:tc>
      </w:tr>
    </w:tbl>
    <w:p/>
    <w:p>
      <w:pPr>
        <w:pStyle w:val="Heading3"/>
      </w:pPr>
      <w:r>
        <w:t>2. Học sinh chuẩn bị</w:t>
      </w:r>
    </w:p>
    <w:p>
      <w:pPr>
        <w:pStyle w:val="ListBullet"/>
      </w:pPr>
      <w:r>
        <w:t>✅ SGK Khoa học Tự nhiên 9 (Chân trời sáng tạo), vở ghi, bút</w:t>
      </w:r>
    </w:p>
    <w:p>
      <w:pPr>
        <w:pStyle w:val="ListBullet"/>
      </w:pPr>
      <w:r>
        <w:t>✅ Đọc trước bài "Chương 1: Phương trình và hệ phương trình Bài 1: Phương trình quy về phương trình bậc nhất một ẩn"</w:t>
      </w:r>
    </w:p>
    <w:p>
      <w:pPr>
        <w:pStyle w:val="ListBullet"/>
      </w:pPr>
      <w:r>
        <w:t>✅ Hoàn thành PHT chuẩn bị bài (nếu có)</w:t>
      </w:r>
    </w:p>
    <w:p>
      <w:r>
        <w:t>---</w:t>
      </w:r>
    </w:p>
    <w:p>
      <w:pPr>
        <w:pStyle w:val="Heading2"/>
      </w:pPr>
      <w:r>
        <w:t>III. TIẾN TRÌNH DẠY HỌC 📖</w:t>
      </w:r>
    </w:p>
    <w:p>
      <w:pPr>
        <w:pStyle w:val="Heading3"/>
      </w:pPr>
      <w:r>
        <w:t>🕐 TIẾT 1 (45 phút)</w:t>
      </w:r>
    </w:p>
    <w:p>
      <w:r>
        <w:t>---</w:t>
      </w:r>
    </w:p>
    <w:p>
      <w:pPr>
        <w:pStyle w:val="Heading3"/>
      </w:pPr>
      <w:r>
        <w:t>A. HOẠT ĐỘNG KHỞI ĐỘNG ⏱️ 5 phút</w:t>
      </w:r>
    </w:p>
    <w:p>
      <w:pPr>
        <w:pStyle w:val="Heading3"/>
      </w:pPr>
      <w:r>
        <w:t>a) Mục tiêu</w:t>
      </w:r>
    </w:p>
    <w:p>
      <w:pPr>
        <w:pStyle w:val="ListBullet"/>
      </w:pPr>
      <w:r>
        <w:t>Tạo hứng thú, kích thích tò mò của học sinh</w:t>
      </w:r>
    </w:p>
    <w:p>
      <w:pPr>
        <w:pStyle w:val="ListBullet"/>
      </w:pPr>
      <w:r>
        <w:t>Kết nối kiến thức thực tiễn với nội dung bài học</w:t>
      </w:r>
    </w:p>
    <w:p>
      <w:pPr>
        <w:pStyle w:val="ListBullet"/>
      </w:pPr>
      <w:r>
        <w:t>Xác định những gì HS đã biết về chủ đề (kỹ thuật KWL)</w:t>
      </w:r>
    </w:p>
    <w:p>
      <w:pPr>
        <w:pStyle w:val="Heading3"/>
      </w:pPr>
      <w:r>
        <w:t>b) Nội dung</w:t>
      </w:r>
    </w:p>
    <w:p>
      <w:r>
        <w:t xml:space="preserve">📌 </w:t>
      </w:r>
      <w:r>
        <w:rPr>
          <w:b/>
        </w:rPr>
        <w:t>Tình huống mở đầu:</w:t>
      </w:r>
    </w:p>
    <w:p>
      <w:r>
        <w:t>GV chiếu hình ảnh/video thực tế liên quan đến Chương 1: Phương trình và hệ phương trình Bài 1: Phương trình quy về phương trình bậc nhất một ẩn và đặt câu hỏi:</w:t>
      </w:r>
    </w:p>
    <w:p>
      <w:pPr>
        <w:pStyle w:val="ListBullet"/>
      </w:pPr>
      <w:r>
        <w:rPr>
          <w:i/>
        </w:rPr>
        <w:t>"Các em quan sát được điều gì trong hình ảnh/video?"</w:t>
      </w:r>
    </w:p>
    <w:p>
      <w:pPr>
        <w:pStyle w:val="ListBullet"/>
      </w:pPr>
      <w:r>
        <w:rPr>
          <w:i/>
        </w:rPr>
        <w:t>"Em đã từng thấy/thực hiện điều này trong đời sống chưa?"</w:t>
      </w:r>
    </w:p>
    <w:p>
      <w:pPr>
        <w:pStyle w:val="ListBullet"/>
      </w:pPr>
      <w:r>
        <w:rPr>
          <w:i/>
        </w:rPr>
        <w:t>"Theo em, hoạt động này dựa trên nguyên tắc nào?"</w:t>
      </w:r>
    </w:p>
    <w:p>
      <w:r>
        <w:t>[Hình ảnh: Tình huống thực tế liên quan đến Chương 1: Phương trình và hệ phương trình Bài 1: Phương trình quy về phương trình bậc nhất một ẩn]</w:t>
      </w:r>
    </w:p>
    <w:p>
      <w:pPr>
        <w:pStyle w:val="Heading3"/>
      </w:pPr>
      <w:r>
        <w:t>c) Sản phẩm</w:t>
      </w:r>
    </w:p>
    <w:p>
      <w:pPr>
        <w:pStyle w:val="ListBullet"/>
      </w:pPr>
      <w:r>
        <w:t>Câu trả lời, dự đoán ban đầu của học sinh</w:t>
      </w:r>
    </w:p>
    <w:p>
      <w:pPr>
        <w:pStyle w:val="ListBullet"/>
      </w:pPr>
      <w:r>
        <w:t>Bảng KWL (cột K - Know: những gì đã biết; W - Want to know: muốn biết)</w:t>
      </w:r>
    </w:p>
    <w:p>
      <w:pPr>
        <w:pStyle w:val="Heading3"/>
      </w:pPr>
      <w:r>
        <w:t>d) Tổ chức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- GV chiếu hình ảnh/video liên quan đến Chương 1: Phương trình và hệ phương trình Bài 1: Phương trình quy về phương trình bậc nhất một ẩn</w:t>
            </w:r>
            <w:r>
              <w:br/>
            </w:r>
            <w:r>
              <w:t>- GV đặt câu hỏi gợi mở</w:t>
            </w:r>
            <w:r>
              <w:br/>
            </w:r>
            <w:r>
              <w:t>- GV phát phiếu KWL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- HS quan sát, suy nghĩ cá nhân (1 phút)</w:t>
            </w:r>
            <w:r>
              <w:br/>
            </w:r>
            <w:r>
              <w:t>- HS điền cột K (đã biết) và W (muốn biết) (2 phút)</w:t>
            </w:r>
          </w:p>
        </w:tc>
        <w:tc>
          <w:tcPr>
            <w:tcW w:type="dxa" w:w="4535"/>
          </w:tcPr>
          <w:p>
            <w:r>
              <w:t>Phiếu KWL (cột K, W)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- GV gọi 2-3 HS chia sẻ</w:t>
            </w:r>
            <w:r>
              <w:br/>
            </w:r>
            <w:r>
              <w:t>- HS trình bày ý kiến cá nhân</w:t>
            </w:r>
            <w:r>
              <w:br/>
            </w:r>
            <w:r>
              <w:t>- Các HS khác nhận xét, bổ sung</w:t>
            </w:r>
          </w:p>
        </w:tc>
        <w:tc>
          <w:tcPr>
            <w:tcW w:type="dxa" w:w="4535"/>
          </w:tcPr>
          <w:p>
            <w:r>
              <w:t>Câu trả lời của HS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- GV nhận xét, khen ngợi các câu trả lời</w:t>
            </w:r>
            <w:r>
              <w:br/>
            </w:r>
            <w:r>
              <w:t>- GV dẫn dắt: "Để trả lời câu hỏi này, hôm nay chúng ta sẽ tìm hiểu bài..."</w:t>
            </w:r>
            <w:r>
              <w:br/>
            </w:r>
            <w:r>
              <w:t>- GV ghi tên bài lên bảng</w:t>
            </w:r>
          </w:p>
        </w:tc>
        <w:tc>
          <w:tcPr>
            <w:tcW w:type="dxa" w:w="4535"/>
          </w:tcPr>
          <w:p>
            <w:r>
              <w:t>Tên bài học trong vở</w:t>
            </w:r>
          </w:p>
        </w:tc>
      </w:tr>
    </w:tbl>
    <w:p/>
    <w:p>
      <w:r>
        <w:t>---</w:t>
      </w:r>
    </w:p>
    <w:p>
      <w:pPr>
        <w:pStyle w:val="Heading3"/>
      </w:pPr>
      <w:r>
        <w:t>B. HOẠT ĐỘNG HÌNH THÀNH KIẾN THỨC ⏱️ 30 phút</w:t>
      </w:r>
    </w:p>
    <w:p>
      <w:r>
        <w:t>---</w:t>
      </w:r>
    </w:p>
    <w:p>
      <w:pPr>
        <w:pStyle w:val="Heading3"/>
      </w:pPr>
      <w:r>
        <w:t>Hoạt động 1: Tìm hiểu khái niệm về Chương 1: Phương trình và hệ phương trình Bài 1: Phương trình quy về phương trình bậc nhất một ẩn (15 phút)</w:t>
      </w:r>
    </w:p>
    <w:p>
      <w:pPr>
        <w:pStyle w:val="Heading3"/>
      </w:pPr>
      <w:r>
        <w:t>a) Mục tiêu</w:t>
      </w:r>
    </w:p>
    <w:p>
      <w:r>
        <w:t>Nêu được khái niệm và đặc điểm cơ bản của Chương 1: Phương trình và hệ phương trình Bài 1: Phương trình quy về phương trình bậc nhất một ẩn</w:t>
      </w:r>
    </w:p>
    <w:p>
      <w:pPr>
        <w:pStyle w:val="Heading3"/>
      </w:pPr>
      <w:r>
        <w:t>b) Nội dung</w:t>
      </w:r>
    </w:p>
    <w:p>
      <w:r>
        <w:rPr>
          <w:b/>
        </w:rPr>
        <w:t>Nhiệm vụ 1:</w:t>
      </w:r>
      <w:r>
        <w:t xml:space="preserve"> Nghiên cứu SGK và hoàn thành PHT số 1</w:t>
      </w:r>
    </w:p>
    <w:p>
      <w:r>
        <w:rPr>
          <w:b/>
        </w:rPr>
        <w:t>Câu 1:</w:t>
      </w:r>
      <w:r>
        <w:t xml:space="preserve"> Chương 1: Phương trình và hệ phương trình Bài 1: Phương trình quy về phương trình bậc nhất một ẩn là gì?</w:t>
      </w:r>
    </w:p>
    <w:p>
      <w:r>
        <w:rPr>
          <w:b/>
        </w:rPr>
        <w:t>Câu 2:</w:t>
      </w:r>
      <w:r>
        <w:t xml:space="preserve"> Nêu các đặc điểm chính: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STT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Đặc điểm</w:t>
            </w:r>
          </w:p>
        </w:tc>
        <w:tc>
          <w:tcPr>
            <w:tcW w:type="dxa" w:w="4535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rPr>
          <w:b/>
        </w:rPr>
        <w:t>Câu 3:</w:t>
      </w:r>
      <w:r>
        <w:t xml:space="preserve"> Cho ví dụ trong thực tế:</w:t>
      </w:r>
    </w:p>
    <w:p>
      <w:r>
        <w:t>[Hình ảnh minh họa]</w:t>
      </w:r>
    </w:p>
    <w:p>
      <w:pPr>
        <w:pStyle w:val="Heading3"/>
      </w:pPr>
      <w:r>
        <w:t>c) Sản phẩm</w:t>
      </w:r>
    </w:p>
    <w:p>
      <w:r>
        <w:t>✅ PHT số 1 hoàn thành</w:t>
      </w:r>
    </w:p>
    <w:p>
      <w:pPr>
        <w:pStyle w:val="Heading3"/>
      </w:pPr>
      <w:r>
        <w:t>d) Tổ chức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- GV chia lớp thành 8 nhóm (4-5 HS/nhóm)</w:t>
            </w:r>
            <w:r>
              <w:br/>
            </w:r>
            <w:r>
              <w:t>- GV phát PHT số 1 và dụng cụ thí nghiệm (nếu có)</w:t>
            </w:r>
            <w:r>
              <w:br/>
            </w:r>
            <w:r>
              <w:t>- GV nêu yêu cầu rõ ràng, hướng dẫn an toàn</w:t>
            </w:r>
            <w:r>
              <w:br/>
            </w:r>
            <w:r>
              <w:t>- GV quy định thời gian: 7 phút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- HS nhận PHT và dụng cụ</w:t>
            </w:r>
            <w:r>
              <w:br/>
            </w:r>
            <w:r>
              <w:t>- HS phân công: nhóm trưởng, thư ký, báo cáo viên</w:t>
            </w:r>
            <w:r>
              <w:br/>
            </w:r>
            <w:r>
              <w:t>- HS nghiên cứu SGK/tiến hành thí nghiệm</w:t>
            </w:r>
            <w:r>
              <w:br/>
            </w:r>
            <w:r>
              <w:t>- HS thảo luận, thống nhất, ghi kết quả vào PHT</w:t>
            </w:r>
            <w:r>
              <w:br/>
            </w:r>
            <w:r>
              <w:t>- GV quan sát, hỗ trợ các nhóm gặp khó khăn</w:t>
            </w:r>
          </w:p>
        </w:tc>
        <w:tc>
          <w:tcPr>
            <w:tcW w:type="dxa" w:w="4535"/>
          </w:tcPr>
          <w:p>
            <w:r>
              <w:t>PHT số 1 hoàn thành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- GV gọi 2 nhóm trình bày (mỗi nhóm 2 phút)</w:t>
            </w:r>
            <w:r>
              <w:br/>
            </w:r>
            <w:r>
              <w:t>- Các nhóm khác lắng nghe, đặt câu hỏi</w:t>
            </w:r>
            <w:r>
              <w:br/>
            </w:r>
            <w:r>
              <w:t>- GV tổ chức thảo luận, giải đáp thắc mắc</w:t>
            </w:r>
          </w:p>
        </w:tc>
        <w:tc>
          <w:tcPr>
            <w:tcW w:type="dxa" w:w="4535"/>
          </w:tcPr>
          <w:p>
            <w:r>
              <w:t>Bài trình bày của nhóm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- GV nhận xét quá trình làm việc của các nhóm</w:t>
            </w:r>
            <w:r>
              <w:br/>
            </w:r>
            <w:r>
              <w:t>- GV chốt kiến thức trọng tâm (chiếu slide)</w:t>
            </w:r>
            <w:r>
              <w:br/>
            </w:r>
            <w:r>
              <w:t>- GV yêu cầu HS ghi nội dung chính vào vở</w:t>
            </w:r>
          </w:p>
        </w:tc>
        <w:tc>
          <w:tcPr>
            <w:tcW w:type="dxa" w:w="4535"/>
          </w:tcPr>
          <w:p>
            <w:r>
              <w:t>Ghi chép trong vở</w:t>
            </w:r>
          </w:p>
        </w:tc>
      </w:tr>
    </w:tbl>
    <w:p/>
    <w:p>
      <w:r>
        <w:t>---</w:t>
      </w:r>
    </w:p>
    <w:p>
      <w:pPr>
        <w:pStyle w:val="Heading3"/>
      </w:pPr>
      <w:r>
        <w:t>Hoạt động 2: Tìm hiểu tính chất và ứng dụng (15 phút)</w:t>
      </w:r>
    </w:p>
    <w:p>
      <w:pPr>
        <w:pStyle w:val="Heading3"/>
      </w:pPr>
      <w:r>
        <w:t>a) Mục tiêu</w:t>
      </w:r>
    </w:p>
    <w:p>
      <w:r>
        <w:t>Trình bày được tính chất và ứng dụng của Chương 1: Phương trình và hệ phương trình Bài 1: Phương trình quy về phương trình bậc nhất một ẩn</w:t>
      </w:r>
    </w:p>
    <w:p>
      <w:pPr>
        <w:pStyle w:val="Heading3"/>
      </w:pPr>
      <w:r>
        <w:t>b) Nội dung</w:t>
      </w:r>
    </w:p>
    <w:p>
      <w:r>
        <w:rPr>
          <w:b/>
        </w:rPr>
        <w:t>Nhiệm vụ:</w:t>
      </w:r>
      <w:r>
        <w:t xml:space="preserve"> Thảo luận nhóm và hoàn thành bảng sau: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Tính chất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Ứng dụng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Ví dụ thực tế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pPr>
        <w:pStyle w:val="Heading3"/>
      </w:pPr>
      <w:r>
        <w:t>c) Sản phẩm</w:t>
      </w:r>
    </w:p>
    <w:p>
      <w:r>
        <w:t>✅ Bảng tổng hợp tính chất và ứng dụng</w:t>
      </w:r>
    </w:p>
    <w:p>
      <w:pPr>
        <w:pStyle w:val="Heading3"/>
      </w:pPr>
      <w:r>
        <w:t>d) Tổ chức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- GV phát PHT số 2</w:t>
            </w:r>
            <w:r>
              <w:br/>
            </w:r>
            <w:r>
              <w:t>- GV nêu nhiệm vụ cụ thể cho từng nhóm</w:t>
            </w:r>
            <w:r>
              <w:br/>
            </w:r>
            <w:r>
              <w:t>- GV hướng dẫn cách thực hiện</w:t>
            </w:r>
            <w:r>
              <w:br/>
            </w:r>
            <w:r>
              <w:t>- GV quy định thời gian: 7 phút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- HS nghiên cứu nội dung được giao</w:t>
            </w:r>
            <w:r>
              <w:br/>
            </w:r>
            <w:r>
              <w:t>- HS tiến hành thí nghiệm/quan sát (nếu có)</w:t>
            </w:r>
            <w:r>
              <w:br/>
            </w:r>
            <w:r>
              <w:t>- HS thảo luận, hoàn thành PHT</w:t>
            </w:r>
            <w:r>
              <w:br/>
            </w:r>
            <w:r>
              <w:t>- GV đi quanh lớp, quan sát, hỗ trợ</w:t>
            </w:r>
          </w:p>
        </w:tc>
        <w:tc>
          <w:tcPr>
            <w:tcW w:type="dxa" w:w="4535"/>
          </w:tcPr>
          <w:p>
            <w:r>
              <w:t>PHT số 2 hoàn thành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- Đại diện nhóm trình bày kết quả</w:t>
            </w:r>
            <w:r>
              <w:br/>
            </w:r>
            <w:r>
              <w:t>- Các nhóm khác nhận xét, đặt câu hỏi phản biện</w:t>
            </w:r>
            <w:r>
              <w:br/>
            </w:r>
            <w:r>
              <w:t>- GV điều phối thảo luận</w:t>
            </w:r>
          </w:p>
        </w:tc>
        <w:tc>
          <w:tcPr>
            <w:tcW w:type="dxa" w:w="4535"/>
          </w:tcPr>
          <w:p>
            <w:r>
              <w:t>Nội dung trình bày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- GV tổng hợp các ý kiến</w:t>
            </w:r>
            <w:r>
              <w:br/>
            </w:r>
            <w:r>
              <w:t>- GV chốt kiến thức chuẩn</w:t>
            </w:r>
            <w:r>
              <w:br/>
            </w:r>
            <w:r>
              <w:t>- HS hoàn thiện ghi chép vào vở</w:t>
            </w:r>
          </w:p>
        </w:tc>
        <w:tc>
          <w:tcPr>
            <w:tcW w:type="dxa" w:w="4535"/>
          </w:tcPr>
          <w:p>
            <w:r>
              <w:t>Ghi bảng/vở</w:t>
            </w:r>
          </w:p>
        </w:tc>
      </w:tr>
    </w:tbl>
    <w:p/>
    <w:p>
      <w:r>
        <w:t>---</w:t>
      </w:r>
    </w:p>
    <w:p>
      <w:pPr>
        <w:pStyle w:val="Heading3"/>
      </w:pPr>
      <w:r>
        <w:t>C. HOẠT ĐỘNG LUYỆN TẬP ⏱️ 7 phút</w:t>
      </w:r>
    </w:p>
    <w:p>
      <w:pPr>
        <w:pStyle w:val="Heading3"/>
      </w:pPr>
      <w:r>
        <w:t>a) Mục tiêu</w:t>
      </w:r>
    </w:p>
    <w:p>
      <w:pPr>
        <w:pStyle w:val="ListBullet"/>
      </w:pPr>
      <w:r>
        <w:t>Củng cố, khắc sâu kiến thức đã học</w:t>
      </w:r>
    </w:p>
    <w:p>
      <w:pPr>
        <w:pStyle w:val="ListBullet"/>
      </w:pPr>
      <w:r>
        <w:t>Rèn kỹ năng vận dụng kiến thức giải quyết vấn đề</w:t>
      </w:r>
    </w:p>
    <w:p>
      <w:pPr>
        <w:pStyle w:val="ListBullet"/>
      </w:pPr>
      <w:r>
        <w:t>Phát hiện và sửa chữa sai lầm (nếu có)</w:t>
      </w:r>
    </w:p>
    <w:p>
      <w:pPr>
        <w:pStyle w:val="Heading3"/>
      </w:pPr>
      <w:r>
        <w:t>b) Nội dung</w:t>
      </w:r>
    </w:p>
    <w:p>
      <w:r>
        <w:t xml:space="preserve">📝 </w:t>
      </w:r>
      <w:r>
        <w:rPr>
          <w:b/>
        </w:rPr>
        <w:t>BÀI TẬP:</w:t>
      </w:r>
    </w:p>
    <w:p>
      <w:r>
        <w:rPr>
          <w:b/>
        </w:rPr>
        <w:t>Câu 1:</w:t>
      </w:r>
      <w:r>
        <w:t xml:space="preserve"> (Trắc nghiệm) Câu hỏi về khái niệm Chương 1: Phương trình và hệ phương trình Bài 1: Phương trình quy về phương trình bậc nhất một ẩn?</w:t>
      </w:r>
    </w:p>
    <w:p>
      <w:pPr>
        <w:pStyle w:val="ListBullet"/>
      </w:pPr>
      <w:r>
        <w:t>A. Đáp án A</w:t>
      </w:r>
    </w:p>
    <w:p>
      <w:pPr>
        <w:pStyle w:val="ListBullet"/>
      </w:pPr>
      <w:r>
        <w:t xml:space="preserve">B. Đáp án B  </w:t>
      </w:r>
    </w:p>
    <w:p>
      <w:pPr>
        <w:pStyle w:val="ListBullet"/>
      </w:pPr>
      <w:r>
        <w:t>C. Đáp án C</w:t>
      </w:r>
    </w:p>
    <w:p>
      <w:pPr>
        <w:pStyle w:val="ListBullet"/>
      </w:pPr>
      <w:r>
        <w:t>D. Đáp án D</w:t>
      </w:r>
    </w:p>
    <w:p>
      <w:r>
        <w:rPr>
          <w:b/>
        </w:rPr>
        <w:t>Câu 2:</w:t>
      </w:r>
      <w:r>
        <w:t xml:space="preserve"> (Trắc nghiệm) Câu hỏi về tính chất/đặc điểm?</w:t>
      </w:r>
    </w:p>
    <w:p>
      <w:pPr>
        <w:pStyle w:val="ListBullet"/>
      </w:pPr>
      <w:r>
        <w:t>A. Đáp án A</w:t>
      </w:r>
    </w:p>
    <w:p>
      <w:pPr>
        <w:pStyle w:val="ListBullet"/>
      </w:pPr>
      <w:r>
        <w:t xml:space="preserve">B. Đáp án B  </w:t>
      </w:r>
    </w:p>
    <w:p>
      <w:pPr>
        <w:pStyle w:val="ListBullet"/>
      </w:pPr>
      <w:r>
        <w:t>C. Đáp án C</w:t>
      </w:r>
    </w:p>
    <w:p>
      <w:pPr>
        <w:pStyle w:val="ListBullet"/>
      </w:pPr>
      <w:r>
        <w:t>D. Đáp án D</w:t>
      </w:r>
    </w:p>
    <w:p>
      <w:r>
        <w:rPr>
          <w:b/>
        </w:rPr>
        <w:t>Câu 3:</w:t>
      </w:r>
      <w:r>
        <w:t xml:space="preserve"> (Tự luận) Nêu 3 ví dụ về Chương 1: Phương trình và hệ phương trình Bài 1: Phương trình quy về phương trình bậc nhất một ẩn trong đời sống và giải thích?</w:t>
      </w:r>
    </w:p>
    <w:p>
      <w:pPr>
        <w:pStyle w:val="Heading3"/>
      </w:pPr>
      <w:r>
        <w:t>c) Sản phẩm</w:t>
      </w:r>
    </w:p>
    <w:p>
      <w:pPr>
        <w:pStyle w:val="ListBullet"/>
      </w:pPr>
      <w:r>
        <w:t>Đáp án của học sinh (trắc nghiệm + tự luận)</w:t>
      </w:r>
    </w:p>
    <w:p>
      <w:pPr>
        <w:pStyle w:val="ListBullet"/>
      </w:pPr>
      <w:r>
        <w:t>Điểm số/phản hồi từ GV</w:t>
      </w:r>
    </w:p>
    <w:p>
      <w:pPr>
        <w:pStyle w:val="Heading3"/>
      </w:pPr>
      <w:r>
        <w:t>d) Tổ chức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- GV chiếu/phát bài tập</w:t>
            </w:r>
            <w:r>
              <w:br/>
            </w:r>
            <w:r>
              <w:t>- GV nêu yêu cầu: làm cá nhân, thời gian 4 phút</w:t>
            </w:r>
            <w:r>
              <w:br/>
            </w:r>
            <w:r>
              <w:t>- GV hướng dẫn cách trình bày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- HS làm bài cá nhân vào vở</w:t>
            </w:r>
            <w:r>
              <w:br/>
            </w:r>
            <w:r>
              <w:t>- GV quan sát, không gợi ý đáp án</w:t>
            </w:r>
            <w:r>
              <w:br/>
            </w:r>
            <w:r>
              <w:t>- GV nhắc nhở thời gian</w:t>
            </w:r>
          </w:p>
        </w:tc>
        <w:tc>
          <w:tcPr>
            <w:tcW w:type="dxa" w:w="4535"/>
          </w:tcPr>
          <w:p>
            <w:r>
              <w:t>Bài làm của HS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- HS đổi bài chấm chéo (hoặc GV chữa)</w:t>
            </w:r>
            <w:r>
              <w:br/>
            </w:r>
            <w:r>
              <w:t>- GV chiếu đáp án, giải thích</w:t>
            </w:r>
            <w:r>
              <w:br/>
            </w:r>
            <w:r>
              <w:t>- HS nêu thắc mắc (nếu có)</w:t>
            </w:r>
          </w:p>
        </w:tc>
        <w:tc>
          <w:tcPr>
            <w:tcW w:type="dxa" w:w="4535"/>
          </w:tcPr>
          <w:p>
            <w:r>
              <w:t>Đáp án đúng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- GV công bố đáp án và biểu điểm</w:t>
            </w:r>
            <w:r>
              <w:br/>
            </w:r>
            <w:r>
              <w:t>- GV phân tích các lỗi sai phổ biến</w:t>
            </w:r>
            <w:r>
              <w:br/>
            </w:r>
            <w:r>
              <w:t>- HS tự sửa lỗi vào vở</w:t>
            </w:r>
          </w:p>
        </w:tc>
        <w:tc>
          <w:tcPr>
            <w:tcW w:type="dxa" w:w="4535"/>
          </w:tcPr>
          <w:p>
            <w:r>
              <w:t>Bài đã sửa lỗi</w:t>
            </w:r>
          </w:p>
        </w:tc>
      </w:tr>
    </w:tbl>
    <w:p/>
    <w:p>
      <w:r>
        <w:t>---</w:t>
      </w:r>
    </w:p>
    <w:p>
      <w:pPr>
        <w:pStyle w:val="Heading3"/>
      </w:pPr>
      <w:r>
        <w:t>D. HOẠT ĐỘNG VẬN DỤNG ⏱️ 3 phút</w:t>
      </w:r>
    </w:p>
    <w:p>
      <w:pPr>
        <w:pStyle w:val="Heading3"/>
      </w:pPr>
      <w:r>
        <w:t>a) Mục tiêu</w:t>
      </w:r>
    </w:p>
    <w:p>
      <w:pPr>
        <w:pStyle w:val="ListBullet"/>
      </w:pPr>
      <w:r>
        <w:t>Đánh giá mức độ hiểu bài của HS</w:t>
      </w:r>
    </w:p>
    <w:p>
      <w:pPr>
        <w:pStyle w:val="ListBullet"/>
      </w:pPr>
      <w:r>
        <w:t>Mở rộng, liên hệ kiến thức với thực tiễn</w:t>
      </w:r>
    </w:p>
    <w:p>
      <w:pPr>
        <w:pStyle w:val="ListBullet"/>
      </w:pPr>
      <w:r>
        <w:t>Phát triển năng lực tự học</w:t>
      </w:r>
    </w:p>
    <w:p>
      <w:pPr>
        <w:pStyle w:val="Heading3"/>
      </w:pPr>
      <w:r>
        <w:t>b) Nội dung</w:t>
      </w:r>
    </w:p>
    <w:p>
      <w:r>
        <w:t xml:space="preserve">🏠 </w:t>
      </w:r>
      <w:r>
        <w:rPr>
          <w:b/>
        </w:rPr>
        <w:t>NHIỆM VỤ VỀ NHÀ:</w:t>
      </w:r>
    </w:p>
    <w:p>
      <w:pPr>
        <w:pStyle w:val="ListNumber"/>
      </w:pPr>
      <w:r>
        <w:t>Tìm 5 ví dụ về Chương 1: Phương trình và hệ phương trình Bài 1: Phương trình quy về phương trình bậc nhất một ẩn trong đời sống hàng ngày</w:t>
      </w:r>
    </w:p>
    <w:p>
      <w:pPr>
        <w:pStyle w:val="ListNumber"/>
      </w:pPr>
      <w:r>
        <w:t>Giải thích một hiện tượng thực tế liên quan đến kiến thức vừa học</w:t>
      </w:r>
    </w:p>
    <w:p>
      <w:pPr>
        <w:pStyle w:val="ListNumber"/>
      </w:pPr>
      <w:r>
        <w:rPr>
          <w:b/>
        </w:rPr>
        <w:t>Dự án nhỏ:</w:t>
      </w:r>
      <w:r>
        <w:t xml:space="preserve"> Thiết kế poster/infographic giới thiệu về Chương 1: Phương trình và hệ phương trình Bài 1: Phương trình quy về phương trình bậc nhất một ẩn</w:t>
      </w:r>
    </w:p>
    <w:p>
      <w:pPr>
        <w:pStyle w:val="Heading3"/>
      </w:pPr>
      <w:r>
        <w:t>c) Sản phẩm</w:t>
      </w:r>
    </w:p>
    <w:p>
      <w:pPr>
        <w:pStyle w:val="ListBullet"/>
      </w:pPr>
      <w:r>
        <w:t>Bài tập về nhà hoàn thành</w:t>
      </w:r>
    </w:p>
    <w:p>
      <w:pPr>
        <w:pStyle w:val="ListBullet"/>
      </w:pPr>
      <w:r>
        <w:t>Sản phẩm dự án (poster/infographic) - nếu có</w:t>
      </w:r>
    </w:p>
    <w:p>
      <w:pPr>
        <w:pStyle w:val="Heading3"/>
      </w:pPr>
      <w:r>
        <w:t>d) Tổ chức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- GV giao bài tập về nhà (chiếu lên màn hình)</w:t>
            </w:r>
            <w:r>
              <w:br/>
            </w:r>
            <w:r>
              <w:t>- GV nêu rõ yêu cầu và hạn nộp</w:t>
            </w:r>
            <w:r>
              <w:br/>
            </w:r>
            <w:r>
              <w:t>- GV giới thiệu dự án nhóm (nếu có)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- HS ghi nhận nhiệm vụ vào vở</w:t>
            </w:r>
            <w:r>
              <w:br/>
            </w:r>
            <w:r>
              <w:t>- HS hoàn thành cột L (Learned) của phiếu KWL</w:t>
            </w:r>
            <w:r>
              <w:br/>
            </w:r>
            <w:r>
              <w:t>- HS hỏi nếu chưa rõ yêu cầu</w:t>
            </w:r>
          </w:p>
        </w:tc>
        <w:tc>
          <w:tcPr>
            <w:tcW w:type="dxa" w:w="4535"/>
          </w:tcPr>
          <w:p>
            <w:r>
              <w:t>Phiếu KWL hoàn chỉnh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- GV hỏi: "Em đã học được gì hôm nay?"</w:t>
            </w:r>
            <w:r>
              <w:br/>
            </w:r>
            <w:r>
              <w:t>- 1-2 HS chia sẻ</w:t>
            </w:r>
          </w:p>
        </w:tc>
        <w:tc>
          <w:tcPr>
            <w:tcW w:type="dxa" w:w="4535"/>
          </w:tcPr>
          <w:p>
            <w:r>
              <w:t>Tổng kết bài học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- GV nhận xét tiết học (thái độ, kết quả)</w:t>
            </w:r>
            <w:r>
              <w:br/>
            </w:r>
            <w:r>
              <w:t>- GV dặn dò chuẩn bị bài sau</w:t>
            </w:r>
          </w:p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2"/>
      </w:pPr>
      <w:r>
        <w:t>IV. HỒ SƠ DẠY HỌC 📋</w:t>
      </w:r>
    </w:p>
    <w:p>
      <w:pPr>
        <w:pStyle w:val="Heading3"/>
      </w:pPr>
      <w:r>
        <w:t>📄 PHIẾU HỌC TẬP SỐ 1 - TÌM HIỂU KIẾN THỨC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Họ và tên:</w:t>
            </w:r>
            <w:r>
              <w:t xml:space="preserve"> ___________________________</w:t>
            </w:r>
          </w:p>
        </w:tc>
        <w:tc>
          <w:tcPr>
            <w:tcW w:type="dxa" w:w="4535"/>
          </w:tcPr>
          <w:p>
            <w:r>
              <w:rPr>
                <w:b/>
              </w:rPr>
              <w:t>Lớp:</w:t>
            </w:r>
            <w:r>
              <w:t xml:space="preserve"> ______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Nhóm:</w:t>
            </w:r>
            <w:r>
              <w:t xml:space="preserve"> ______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Ngày:</w:t>
            </w:r>
            <w:r>
              <w:t xml:space="preserve"> ___/___/______</w:t>
            </w:r>
          </w:p>
        </w:tc>
      </w:tr>
    </w:tbl>
    <w:p/>
    <w:p>
      <w:r>
        <w:t>---</w:t>
      </w:r>
    </w:p>
    <w:p>
      <w:r>
        <w:rPr>
          <w:b/>
        </w:rPr>
        <w:t>BÀI: CHƯƠNG 1: PHƯƠNG TRÌNH VÀ HỆ PHƯƠNG TRÌNH BÀI 1: PHƯƠNG TRÌNH QUY VỀ PHƯƠNG TRÌNH BẬC NHẤT MỘT ẨN</w:t>
      </w:r>
    </w:p>
    <w:p>
      <w:r>
        <w:t>---</w:t>
      </w:r>
    </w:p>
    <w:p>
      <w:r>
        <w:rPr>
          <w:b/>
        </w:rPr>
        <w:t>Câu 1:</w:t>
      </w:r>
      <w:r>
        <w:t xml:space="preserve"> Nêu khái niệm/định nghĩa chính của bài học?</w:t>
      </w:r>
    </w:p>
    <w:p>
      <w:r>
        <w:t>&gt; _______________________________________________________________</w:t>
      </w:r>
    </w:p>
    <w:p>
      <w:r>
        <w:t>&gt; _______________________________________________________________</w:t>
      </w:r>
    </w:p>
    <w:p>
      <w:r>
        <w:t>&gt; _______________________________________________________________</w:t>
      </w:r>
    </w:p>
    <w:p>
      <w:r>
        <w:rPr>
          <w:b/>
        </w:rPr>
        <w:t>Câu 2:</w:t>
      </w:r>
      <w:r>
        <w:t xml:space="preserve"> Hoàn thành bảng sau: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STT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Mô tả chi tiết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rPr>
          <w:b/>
        </w:rPr>
        <w:t>Câu 3:</w:t>
      </w:r>
      <w:r>
        <w:t xml:space="preserve"> Ghi kết quả quan sát/thí nghiệm (nếu có):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Thí nghiệm/Quan sát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Hiện tượng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Giải thích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3"/>
      </w:pPr>
      <w:r>
        <w:t>📄 PHIẾU HỌC TẬP SỐ 2 - KỸ THUẬT KWL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K (Know) - Em đã biết gì?</w:t>
            </w:r>
          </w:p>
        </w:tc>
        <w:tc>
          <w:tcPr>
            <w:tcW w:type="dxa" w:w="4535"/>
          </w:tcPr>
          <w:p>
            <w:r>
              <w:rPr>
                <w:b/>
              </w:rPr>
              <w:t>W (Want to know) - Em muốn biết gì?</w:t>
            </w:r>
          </w:p>
        </w:tc>
        <w:tc>
          <w:tcPr>
            <w:tcW w:type="dxa" w:w="4535"/>
          </w:tcPr>
          <w:p>
            <w:r>
              <w:rPr>
                <w:b/>
              </w:rPr>
              <w:t>L (Learned) - Em đã học được gì?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3"/>
      </w:pPr>
      <w:r>
        <w:t>📄 PHIẾU QUAN SÁT THÍ NGHIỆM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Thông tin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4535"/>
          </w:tcPr>
          <w:p>
            <w:r>
              <w:t>______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Tên thí nghiệm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Dụng cụ - Hóa chất</w:t>
            </w:r>
          </w:p>
        </w:tc>
        <w:tc>
          <w:tcPr>
            <w:tcW w:type="dxa" w:w="4535"/>
          </w:tcPr>
          <w:p/>
        </w:tc>
      </w:tr>
    </w:tbl>
    <w:p/>
    <w:p>
      <w:r>
        <w:t>---</w:t>
      </w:r>
    </w:p>
    <w:p>
      <w:r>
        <w:rPr>
          <w:b/>
        </w:rPr>
        <w:t>CÁCH TIẾN HÀNH: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Thao tác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Lưu ý an toàn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4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t>---</w:t>
      </w:r>
    </w:p>
    <w:p>
      <w:r>
        <w:rPr>
          <w:b/>
        </w:rPr>
        <w:t>HIỆN TƯỢNG QUAN SÁT:</w:t>
      </w:r>
    </w:p>
    <w:p>
      <w:r>
        <w:t>&gt; _______________________________________________________________</w:t>
      </w:r>
    </w:p>
    <w:p>
      <w:r>
        <w:t>&gt; _______________________________________________________________</w:t>
      </w:r>
    </w:p>
    <w:p>
      <w:r>
        <w:rPr>
          <w:b/>
        </w:rPr>
        <w:t>GIẢI THÍCH:</w:t>
      </w:r>
    </w:p>
    <w:p>
      <w:r>
        <w:t>&gt; _______________________________________________________________</w:t>
      </w:r>
    </w:p>
    <w:p>
      <w:r>
        <w:t>&gt; _______________________________________________________________</w:t>
      </w:r>
    </w:p>
    <w:p>
      <w:r>
        <w:rPr>
          <w:b/>
        </w:rPr>
        <w:t>KẾT LUẬN:</w:t>
      </w:r>
    </w:p>
    <w:p>
      <w:r>
        <w:t>&gt; _______________________________________________________________</w:t>
      </w:r>
    </w:p>
    <w:p>
      <w:r>
        <w:t>&gt; _______________________________________________________________</w:t>
      </w:r>
    </w:p>
    <w:p>
      <w:r>
        <w:t>---</w:t>
      </w:r>
    </w:p>
    <w:p>
      <w:pPr>
        <w:pStyle w:val="Heading3"/>
      </w:pPr>
      <w:r>
        <w:t>📊 ĐÁP ÁN VÀ THANG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Câu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 đáp 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Điểm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Nêu đúng định nghĩa/khái niệm theo SGK</w:t>
            </w:r>
          </w:p>
        </w:tc>
        <w:tc>
          <w:tcPr>
            <w:tcW w:type="dxa" w:w="4535"/>
          </w:tcPr>
          <w:p>
            <w:r>
              <w:t>2.0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Nêu được đầy đủ các đặc điểm/nội dung (mỗi ý đúng 1 điểm)</w:t>
            </w:r>
          </w:p>
        </w:tc>
        <w:tc>
          <w:tcPr>
            <w:tcW w:type="dxa" w:w="4535"/>
          </w:tcPr>
          <w:p>
            <w:r>
              <w:t>3.0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Mỗi ví dụ/giải thích đúng và đầy đủ: 1.5 điểm</w:t>
            </w:r>
          </w:p>
        </w:tc>
        <w:tc>
          <w:tcPr>
            <w:tcW w:type="dxa" w:w="4535"/>
          </w:tcPr>
          <w:p>
            <w:r>
              <w:t>4.5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Trình bày sạch đẹp, rõ ràng, khoa học</w:t>
            </w:r>
          </w:p>
        </w:tc>
        <w:tc>
          <w:tcPr>
            <w:tcW w:type="dxa" w:w="4535"/>
          </w:tcPr>
          <w:p>
            <w:r>
              <w:t>0.5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TỔNG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rPr>
                <w:b/>
              </w:rPr>
              <w:t>10</w:t>
            </w:r>
          </w:p>
        </w:tc>
      </w:tr>
    </w:tbl>
    <w:p/>
    <w:p>
      <w:r>
        <w:t>---</w:t>
      </w:r>
    </w:p>
    <w:p>
      <w:pPr>
        <w:pStyle w:val="Heading2"/>
      </w:pPr>
      <w:r>
        <w:t>V. RÚT KINH NGHIỆM SAU BÀI DẠY ✍️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35"/>
          </w:tcPr>
          <w:p>
            <w:r>
              <w:rPr>
                <w:b/>
              </w:rPr>
              <w:t>Nội dung đánh giá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Tốt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Khá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Đạt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Chưa đạt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4535"/>
          </w:tcPr>
          <w:p>
            <w:r>
              <w:t>1. Thời gian thực hiện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2. Mức độ tham gia của HS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3. Thí nghiệm/Thực hành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4. Đạt mục tiêu bài học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5. Sử dụng thiết bị dạy học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6. Hoạt động nhóm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</w:tbl>
    <w:p/>
    <w:p>
      <w:r>
        <w:t xml:space="preserve">📝 </w:t>
      </w:r>
      <w:r>
        <w:rPr>
          <w:b/>
        </w:rPr>
        <w:t>Những điều cần điều chỉnh cho tiết sau:</w:t>
      </w:r>
    </w:p>
    <w:p>
      <w:r>
        <w:t>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📅 Ngày soạn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👨‍🏫 Người soạn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✅ Tổ trưởng duyệt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📋 BGH duyệt</w:t>
            </w:r>
          </w:p>
        </w:tc>
      </w:tr>
      <w:tr>
        <w:tc>
          <w:tcPr>
            <w:tcW w:type="dxa" w:w="4535"/>
          </w:tcPr>
          <w:p>
            <w:r>
              <w:t>24/01/2026</w:t>
            </w:r>
          </w:p>
        </w:tc>
        <w:tc>
          <w:tcPr>
            <w:tcW w:type="dxa" w:w="4535"/>
          </w:tcPr>
          <w:p>
            <w:r>
              <w:t>________________</w:t>
            </w:r>
          </w:p>
        </w:tc>
        <w:tc>
          <w:tcPr>
            <w:tcW w:type="dxa" w:w="4535"/>
          </w:tcPr>
          <w:p>
            <w:r>
              <w:t>________________</w:t>
            </w:r>
          </w:p>
        </w:tc>
        <w:tc>
          <w:tcPr>
            <w:tcW w:type="dxa" w:w="4535"/>
          </w:tcPr>
          <w:p>
            <w:r>
              <w:t>________________</w:t>
            </w:r>
          </w:p>
        </w:tc>
      </w:tr>
    </w:tbl>
    <w:p/>
    <w:p>
      <w:r>
        <w:t>---</w:t>
      </w:r>
    </w:p>
    <w:p>
      <w:r>
        <w:rPr>
          <w:i/>
        </w:rPr>
        <w:t>📝 Nội dung được tạo dựa trên sách Chân trời sáng tạo - Lớp 9</w:t>
      </w:r>
    </w:p>
    <w:p>
      <w:r>
        <w:rPr>
          <w:i/>
        </w:rPr>
        <w:t>🤖 GiaoTrinh AI - Hỗ trợ Giáo viên Việt Nam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