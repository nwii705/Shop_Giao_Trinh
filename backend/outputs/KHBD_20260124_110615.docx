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NGỮ VĂN - LỚP 6</w:t>
      </w:r>
    </w:p>
    <w:p>
      <w:r>
        <w:rPr>
          <w:b/>
        </w:rPr>
        <w:t>Bộ sách:</w:t>
      </w:r>
      <w:r>
        <w:t xml:space="preserve"> Chân trời sáng tạo</w:t>
      </w:r>
    </w:p>
    <w:p>
      <w:r>
        <w:rPr>
          <w:i/>
        </w:rPr>
        <w:t>(Theo Công văn 5512/BGDĐT-GDTrH ngày 18/12/2020)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Tuần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Tiết PPCT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dạy</w:t>
            </w:r>
          </w:p>
        </w:tc>
      </w:tr>
      <w:tr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24/01/2026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</w:tr>
    </w:tbl>
    <w:p/>
    <w:p>
      <w:r>
        <w:t>---</w:t>
      </w:r>
    </w:p>
    <w:p>
      <w:pPr>
        <w:pStyle w:val="Heading1"/>
      </w:pPr>
      <w:r>
        <w:t>📚 BÀI: BÀI 5: TRÒ CHUYỆN CÙNG THIÊN NHIÊN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Thể loại</w:t>
            </w:r>
          </w:p>
        </w:tc>
        <w:tc>
          <w:tcPr>
            <w:tcW w:type="dxa" w:w="4535"/>
          </w:tcPr>
          <w:p>
            <w:r>
              <w:t>Văn bản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4535"/>
          </w:tcPr>
          <w:p>
            <w:r>
              <w:t>2 tiết (90 phút)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Phương pháp chính</w:t>
            </w:r>
          </w:p>
        </w:tc>
        <w:tc>
          <w:tcPr>
            <w:tcW w:type="dxa" w:w="4535"/>
          </w:tcPr>
          <w:p>
            <w:r>
              <w:t>Dạy học tích cực, Đọc hiểu văn bản</w:t>
            </w:r>
          </w:p>
        </w:tc>
      </w:tr>
    </w:tbl>
    <w:p/>
    <w:p>
      <w:r>
        <w:t>---</w:t>
      </w:r>
    </w:p>
    <w:p>
      <w:pPr>
        <w:pStyle w:val="Heading2"/>
      </w:pPr>
      <w:r>
        <w:t>I. MỤC TIÊU 🎯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Đọc hiểu được nội dung và nghệ thuật của văn bản "Bài 5: Trò chuyện cùng thiên nhiên"</w:t>
      </w:r>
    </w:p>
    <w:p>
      <w:pPr>
        <w:pStyle w:val="ListBullet"/>
      </w:pPr>
      <w:r>
        <w:t>Nhận biết được đặc điểm thể loại Văn bản</w:t>
      </w:r>
    </w:p>
    <w:p>
      <w:pPr>
        <w:pStyle w:val="ListBullet"/>
      </w:pPr>
      <w:r>
        <w:t>Phân tích được giá trị nội dung và nghệ thuật của tác phẩm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 cụ thể trong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Tự chủ và tự học</w:t>
            </w:r>
          </w:p>
        </w:tc>
        <w:tc>
          <w:tcPr>
            <w:tcW w:type="dxa" w:w="4535"/>
          </w:tcPr>
          <w:p>
            <w:r>
              <w:t>Chủ động đọc văn bản, tìm hiểu về Bài 5: Trò chuyện cùng thiên nhiên từ SGK và nguồn tài liệu khác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Giao tiếp và hợp tác</w:t>
            </w:r>
          </w:p>
        </w:tc>
        <w:tc>
          <w:tcPr>
            <w:tcW w:type="dxa" w:w="4535"/>
          </w:tcPr>
          <w:p>
            <w:r>
              <w:t>Trao đổi, thảo luận trong nhóm; Trình bày cảm nhận mạch lạc, thuyết phục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Giải quyết vấn đề và sáng tạo</w:t>
            </w:r>
          </w:p>
        </w:tc>
        <w:tc>
          <w:tcPr>
            <w:tcW w:type="dxa" w:w="4535"/>
          </w:tcPr>
          <w:p>
            <w:r>
              <w:t>Đề xuất cách hiểu mới; Sáng tạo trong hoạt động viết/nói</w:t>
            </w:r>
          </w:p>
        </w:tc>
      </w:tr>
    </w:tbl>
    <w:p/>
    <w:p>
      <w:pPr>
        <w:pStyle w:val="Heading3"/>
      </w:pPr>
      <w:r>
        <w:t>b) Năng lực đặc thù (Ngữ văn)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Yêu cầu cần đạt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Năng lực ngôn ngữ</w:t>
            </w:r>
          </w:p>
        </w:tc>
        <w:tc>
          <w:tcPr>
            <w:tcW w:type="dxa" w:w="4535"/>
          </w:tcPr>
          <w:p>
            <w:r>
              <w:t>Đọc hiểu văn bản Văn bản; Viết đoạn văn ngắn nêu cảm nhận; Nói và nghe hiệu quả trong thảo luận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Năng lực văn học</w:t>
            </w:r>
          </w:p>
        </w:tc>
        <w:tc>
          <w:tcPr>
            <w:tcW w:type="dxa" w:w="4535"/>
          </w:tcPr>
          <w:p>
            <w:r>
              <w:t>Cảm thụ được cái hay, cái đẹp của ngôn ngữ văn học; Phân tích, đánh giá tác phẩm</w:t>
            </w:r>
          </w:p>
        </w:tc>
      </w:tr>
    </w:tbl>
    <w:p/>
    <w:p>
      <w:pPr>
        <w:pStyle w:val="Heading3"/>
      </w:pPr>
      <w:r>
        <w:t>3. Phẩm chất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Phẩm chất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Yêu nước</w:t>
            </w:r>
          </w:p>
        </w:tc>
        <w:tc>
          <w:tcPr>
            <w:tcW w:type="dxa" w:w="4535"/>
          </w:tcPr>
          <w:p>
            <w:r>
              <w:t>Yêu quý vẻ đẹp ngôn ngữ và văn hóa dân tộc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Nhân ái</w:t>
            </w:r>
          </w:p>
        </w:tc>
        <w:tc>
          <w:tcPr>
            <w:tcW w:type="dxa" w:w="4535"/>
          </w:tcPr>
          <w:p>
            <w:r>
              <w:t>Biết cảm thông, chia sẻ với nhân vật trong tác phẩm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Chăm chỉ</w:t>
            </w:r>
          </w:p>
        </w:tc>
        <w:tc>
          <w:tcPr>
            <w:tcW w:type="dxa" w:w="4535"/>
          </w:tcPr>
          <w:p>
            <w:r>
              <w:t>Tích cực tham gia các hoạt động học tập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Trách nhiệm</w:t>
            </w:r>
          </w:p>
        </w:tc>
        <w:tc>
          <w:tcPr>
            <w:tcW w:type="dxa" w:w="4535"/>
          </w:tcPr>
          <w:p>
            <w:r>
              <w:t>Hoàn thành nhiệm vụ được giao đúng hạn</w:t>
            </w:r>
          </w:p>
        </w:tc>
      </w:tr>
    </w:tbl>
    <w:p/>
    <w:p>
      <w:r>
        <w:t>---</w:t>
      </w:r>
    </w:p>
    <w:p>
      <w:pPr>
        <w:pStyle w:val="Heading2"/>
      </w:pPr>
      <w:r>
        <w:t>II. THIẾT BỊ DẠY HỌC VÀ HỌC LIỆU 📦</w:t>
      </w:r>
    </w:p>
    <w:p>
      <w:pPr>
        <w:pStyle w:val="Heading3"/>
      </w:pPr>
      <w:r>
        <w:t>1. Giáo viên chuẩn bị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SGK, SGV Ngữ văn 6 (Chân trời sáng tạo)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Phiếu học tập (PHT) 1, 2, 3</w:t>
            </w:r>
          </w:p>
        </w:tc>
        <w:tc>
          <w:tcPr>
            <w:tcW w:type="dxa" w:w="4535"/>
          </w:tcPr>
          <w:p>
            <w:r>
              <w:t>40 tờ/loại</w:t>
            </w:r>
          </w:p>
        </w:tc>
        <w:tc>
          <w:tcPr>
            <w:tcW w:type="dxa" w:w="4535"/>
          </w:tcPr>
          <w:p>
            <w:r>
              <w:t>In sẵn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Slide bài giảng PowerPoint</w:t>
            </w:r>
          </w:p>
        </w:tc>
        <w:tc>
          <w:tcPr>
            <w:tcW w:type="dxa" w:w="4535"/>
          </w:tcPr>
          <w:p>
            <w:r>
              <w:t>1 file</w:t>
            </w:r>
          </w:p>
        </w:tc>
        <w:tc>
          <w:tcPr>
            <w:tcW w:type="dxa" w:w="4535"/>
          </w:tcPr>
          <w:p>
            <w:r>
              <w:t>Có hình ảnh, video minh họa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Tranh ảnh, video minh họa nội dung văn bản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pPr>
        <w:pStyle w:val="Heading3"/>
      </w:pPr>
      <w:r>
        <w:t>2. Học sinh chuẩn bị</w:t>
      </w:r>
    </w:p>
    <w:p>
      <w:pPr>
        <w:pStyle w:val="ListBullet"/>
      </w:pPr>
      <w:r>
        <w:t>✅ SGK Ngữ văn 6 (Chân trời sáng tạo), vở ghi, bút</w:t>
      </w:r>
    </w:p>
    <w:p>
      <w:pPr>
        <w:pStyle w:val="ListBullet"/>
      </w:pPr>
      <w:r>
        <w:t>✅ Đọc trước văn bản "Bài 5: Trò chuyện cùng thiên nhiên"</w:t>
      </w:r>
    </w:p>
    <w:p>
      <w:pPr>
        <w:pStyle w:val="ListBullet"/>
      </w:pPr>
      <w:r>
        <w:t>✅ Hoàn thành PHT chuẩn bị bài (nếu có)</w:t>
      </w:r>
    </w:p>
    <w:p>
      <w:pPr>
        <w:pStyle w:val="ListBullet"/>
      </w:pPr>
      <w:r>
        <w:t>✅ Tìm hiểu về tác giả, hoàn cảnh sáng tác (nếu có)</w:t>
      </w:r>
    </w:p>
    <w:p>
      <w:r>
        <w:t>---</w:t>
      </w:r>
    </w:p>
    <w:p>
      <w:pPr>
        <w:pStyle w:val="Heading2"/>
      </w:pPr>
      <w:r>
        <w:t>III. TIẾN TRÌNH DẠY HỌC 📖</w:t>
      </w:r>
    </w:p>
    <w:p>
      <w:pPr>
        <w:pStyle w:val="Heading3"/>
      </w:pPr>
      <w:r>
        <w:t>🕐 TIẾT 1 (45 phút)</w:t>
      </w:r>
    </w:p>
    <w:p>
      <w:r>
        <w:t>---</w:t>
      </w:r>
    </w:p>
    <w:p>
      <w:pPr>
        <w:pStyle w:val="Heading3"/>
      </w:pPr>
      <w:r>
        <w:t>A. HOẠT ĐỘNG KHỞI ĐỘNG ⏱️ 5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Tạo hứng thú, kích thích tò mò của học sinh</w:t>
      </w:r>
    </w:p>
    <w:p>
      <w:pPr>
        <w:pStyle w:val="ListBullet"/>
      </w:pPr>
      <w:r>
        <w:t>Kết nối kiến thức thực tiễn với nội dung bài học</w:t>
      </w:r>
    </w:p>
    <w:p>
      <w:pPr>
        <w:pStyle w:val="ListBullet"/>
      </w:pPr>
      <w:r>
        <w:t>Huy động vốn hiểu biết của HS về chủ đề</w:t>
      </w:r>
    </w:p>
    <w:p>
      <w:pPr>
        <w:pStyle w:val="Heading3"/>
      </w:pPr>
      <w:r>
        <w:t>b) Nội dung</w:t>
      </w:r>
    </w:p>
    <w:p>
      <w:r>
        <w:t xml:space="preserve">📌 </w:t>
      </w:r>
      <w:r>
        <w:rPr>
          <w:b/>
        </w:rPr>
        <w:t>Câu hỏi gợi mở:</w:t>
      </w:r>
    </w:p>
    <w:p>
      <w:r>
        <w:t>Em đã biết gì về Bài 5: Trò chuyện cùng thiên nhiên? Theo em, văn bản này sẽ nói về điều gì?</w:t>
      </w:r>
    </w:p>
    <w:p>
      <w:r>
        <w:t>[Hình ảnh/Video: Liên quan đến nội dung văn bản]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Câu trả lời, chia sẻ ban đầu của học sinh</w:t>
      </w:r>
    </w:p>
    <w:p>
      <w:pPr>
        <w:pStyle w:val="ListBullet"/>
      </w:pPr>
      <w:r>
        <w:t>Phiếu KWL (cột K và W)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chiếu hình ảnh/video liên quan đến bài học</w:t>
            </w:r>
            <w:r>
              <w:br/>
            </w:r>
            <w:r>
              <w:t>- GV đặt câu hỏi gợi mở</w:t>
            </w:r>
            <w:r>
              <w:br/>
            </w:r>
            <w:r>
              <w:t>- GV phát phiếu KWL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suy nghĩ, nhớ lại kiến thức (1 phút)</w:t>
            </w:r>
            <w:r>
              <w:br/>
            </w:r>
            <w:r>
              <w:t>- HS điền cột K (đã biết) và W (muốn biết) (2 phút)</w:t>
            </w:r>
          </w:p>
        </w:tc>
        <w:tc>
          <w:tcPr>
            <w:tcW w:type="dxa" w:w="4535"/>
          </w:tcPr>
          <w:p>
            <w:r>
              <w:t>Phiếu KWL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gọi 2-3 HS chia sẻ</w:t>
            </w:r>
            <w:r>
              <w:br/>
            </w:r>
            <w:r>
              <w:t>- HS trình bày ý kiến cá nhân</w:t>
            </w:r>
          </w:p>
        </w:tc>
        <w:tc>
          <w:tcPr>
            <w:tcW w:type="dxa" w:w="4535"/>
          </w:tcPr>
          <w:p>
            <w:r>
              <w:t>Câu trả lời của HS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xét, khen ngợi</w:t>
            </w:r>
            <w:r>
              <w:br/>
            </w:r>
            <w:r>
              <w:t>- GV dẫn dắt vào bài mới: "Để tìm hiểu rõ hơn, hôm nay chúng ta cùng đọc văn bản..."</w:t>
            </w:r>
          </w:p>
        </w:tc>
        <w:tc>
          <w:tcPr>
            <w:tcW w:type="dxa" w:w="4535"/>
          </w:tcPr>
          <w:p>
            <w:r>
              <w:t>Tên bài học</w:t>
            </w:r>
          </w:p>
        </w:tc>
      </w:tr>
    </w:tbl>
    <w:p/>
    <w:p>
      <w:r>
        <w:t>---</w:t>
      </w:r>
    </w:p>
    <w:p>
      <w:pPr>
        <w:pStyle w:val="Heading3"/>
      </w:pPr>
      <w:r>
        <w:t>B. HOẠT ĐỘNG HÌNH THÀNH KIẾN THỨC ⏱️ 30 phút</w:t>
      </w:r>
    </w:p>
    <w:p>
      <w:r>
        <w:t>---</w:t>
      </w:r>
    </w:p>
    <w:p>
      <w:pPr>
        <w:pStyle w:val="Heading3"/>
      </w:pPr>
      <w:r>
        <w:t>Hoạt động 1: Đọc và tìm hiểu chung (15 phút)</w:t>
      </w:r>
    </w:p>
    <w:p>
      <w:pPr>
        <w:pStyle w:val="Heading3"/>
      </w:pPr>
      <w:r>
        <w:t>a) Mục tiêu</w:t>
      </w:r>
    </w:p>
    <w:p>
      <w:r>
        <w:t>Nắm được thông tin chung về văn bản "Bài 5: Trò chuyện cùng thiên nhiên"; Xác định được thể loại, bố cục</w:t>
      </w:r>
    </w:p>
    <w:p>
      <w:pPr>
        <w:pStyle w:val="Heading3"/>
      </w:pPr>
      <w:r>
        <w:t>b) Nội dung</w:t>
      </w:r>
    </w:p>
    <w:p>
      <w:r>
        <w:rPr>
          <w:b/>
        </w:rPr>
        <w:t>Nhiệm vụ 1:</w:t>
      </w:r>
      <w:r>
        <w:t xml:space="preserve"> Đọc văn bản và trả lời:</w:t>
      </w:r>
    </w:p>
    <w:p>
      <w:pPr>
        <w:pStyle w:val="ListBullet"/>
      </w:pPr>
      <w:r>
        <w:t>Văn bản thuộc thể loại gì? Căn cứ vào đâu để xác định?</w:t>
      </w:r>
    </w:p>
    <w:p>
      <w:pPr>
        <w:pStyle w:val="ListBullet"/>
      </w:pPr>
      <w:r>
        <w:t>Bố cục văn bản gồm mấy phần? Nội dung từng phần?</w:t>
      </w:r>
    </w:p>
    <w:p>
      <w:r>
        <w:rPr>
          <w:b/>
        </w:rPr>
        <w:t>Nhiệm vụ 2:</w:t>
      </w:r>
      <w:r>
        <w:t xml:space="preserve"> Hoàn thành PHT số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</w:tr>
      <w:tr>
        <w:tc>
          <w:tcPr>
            <w:tcW w:type="dxa" w:w="4535"/>
          </w:tcPr>
          <w:p>
            <w:r>
              <w:t>Thể loại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Bố cục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Phần 1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Phần 2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Phần 3</w:t>
            </w:r>
          </w:p>
        </w:tc>
        <w:tc>
          <w:tcPr>
            <w:tcW w:type="dxa" w:w="4535"/>
          </w:tcPr>
          <w:p/>
        </w:tc>
      </w:tr>
    </w:tbl>
    <w:p/>
    <w:p>
      <w:pPr>
        <w:pStyle w:val="Heading3"/>
      </w:pPr>
      <w:r>
        <w:t>c) Sản phẩm</w:t>
      </w:r>
    </w:p>
    <w:p>
      <w:r>
        <w:t>✅ PHT số 1 hoàn thành với thông tin chung về văn bản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hướng dẫn HS đọc văn bản (đọc mẫu hoặc gọi HS đọc)</w:t>
            </w:r>
            <w:r>
              <w:br/>
            </w:r>
            <w:r>
              <w:t>- GV phát PHT số 1</w:t>
            </w:r>
            <w:r>
              <w:br/>
            </w:r>
            <w:r>
              <w:t>- GV nêu yêu cầu nhiệm vụ, thời gian: 7 phút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đọc văn bản cá nhân (hoặc theo nhóm)</w:t>
            </w:r>
            <w:r>
              <w:br/>
            </w:r>
            <w:r>
              <w:t>- HS thảo luận, hoàn thành PHT</w:t>
            </w:r>
            <w:r>
              <w:br/>
            </w:r>
            <w:r>
              <w:t>- GV quan sát, hỗ trợ các nhóm</w:t>
            </w:r>
          </w:p>
        </w:tc>
        <w:tc>
          <w:tcPr>
            <w:tcW w:type="dxa" w:w="4535"/>
          </w:tcPr>
          <w:p>
            <w:r>
              <w:t>PHT số 1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Đại diện 2 nhóm trình bày (mỗi nhóm 2 phút)</w:t>
            </w:r>
            <w:r>
              <w:br/>
            </w:r>
            <w:r>
              <w:t>- Các nhóm khác nhận xét, bổ sung</w:t>
            </w:r>
          </w:p>
        </w:tc>
        <w:tc>
          <w:tcPr>
            <w:tcW w:type="dxa" w:w="4535"/>
          </w:tcPr>
          <w:p>
            <w:r>
              <w:t>Nội dung trình bày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 quá trình làm việc</w:t>
            </w:r>
            <w:r>
              <w:br/>
            </w:r>
            <w:r>
              <w:t>- GV chốt kiến thức về thể loại, bố cục</w:t>
            </w:r>
            <w:r>
              <w:br/>
            </w:r>
            <w:r>
              <w:t>- HS ghi chép vào vở</w:t>
            </w:r>
          </w:p>
        </w:tc>
        <w:tc>
          <w:tcPr>
            <w:tcW w:type="dxa" w:w="4535"/>
          </w:tcPr>
          <w:p>
            <w:r>
              <w:t>Ghi bảng/vở</w:t>
            </w:r>
          </w:p>
        </w:tc>
      </w:tr>
    </w:tbl>
    <w:p/>
    <w:p>
      <w:r>
        <w:t>---</w:t>
      </w:r>
    </w:p>
    <w:p>
      <w:pPr>
        <w:pStyle w:val="Heading3"/>
      </w:pPr>
      <w:r>
        <w:t>Hoạt động 2: Đọc hiểu chi tiết (15 phút)</w:t>
      </w:r>
    </w:p>
    <w:p>
      <w:pPr>
        <w:pStyle w:val="Heading3"/>
      </w:pPr>
      <w:r>
        <w:t>a) Mục tiêu</w:t>
      </w:r>
    </w:p>
    <w:p>
      <w:r>
        <w:t>Phân tích được nội dung và nghệ thuật của văn bản; Nêu được cảm nhận cá nhân</w:t>
      </w:r>
    </w:p>
    <w:p>
      <w:pPr>
        <w:pStyle w:val="Heading3"/>
      </w:pPr>
      <w:r>
        <w:t>b) Nội dung</w:t>
      </w:r>
    </w:p>
    <w:p>
      <w:r>
        <w:rPr>
          <w:b/>
        </w:rPr>
        <w:t>Thảo luận nhóm (Kỹ thuật khăn trải bàn):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Câu hỏi thảo luận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Gợi ý trả lời</w:t>
            </w:r>
          </w:p>
        </w:tc>
      </w:tr>
      <w:tr>
        <w:tc>
          <w:tcPr>
            <w:tcW w:type="dxa" w:w="4535"/>
          </w:tcPr>
          <w:p>
            <w:r>
              <w:t>1. Nội dung chính của văn bản là gì?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2. Tác giả sử dụng những biện pháp nghệ thuật nào? Tác dụng?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3. Chi tiết/hình ảnh nào em ấn tượng nhất? Vì sao?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4. Thông điệp tác giả muốn gửi gắm?</w:t>
            </w:r>
          </w:p>
        </w:tc>
        <w:tc>
          <w:tcPr>
            <w:tcW w:type="dxa" w:w="4535"/>
          </w:tcPr>
          <w:p/>
        </w:tc>
      </w:tr>
    </w:tbl>
    <w:p/>
    <w:p>
      <w:pPr>
        <w:pStyle w:val="Heading3"/>
      </w:pPr>
      <w:r>
        <w:t>c) Sản phẩm</w:t>
      </w:r>
    </w:p>
    <w:p>
      <w:r>
        <w:t>✅ Bài phân tích của nhóm hoàn thành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chia nhóm (4-5 HS/nhóm)</w:t>
            </w:r>
            <w:r>
              <w:br/>
            </w:r>
            <w:r>
              <w:t>- GV giao nhiệm vụ phân tích (kỹ thuật khăn trải bàn)</w:t>
            </w:r>
            <w:r>
              <w:br/>
            </w:r>
            <w:r>
              <w:t>- GV phát PHT số 2, thời gian: 7 phút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đọc lại văn bản (đoạn cần phân tích)</w:t>
            </w:r>
            <w:r>
              <w:br/>
            </w:r>
            <w:r>
              <w:t>- HS thảo luận theo câu hỏi định hướng</w:t>
            </w:r>
            <w:r>
              <w:br/>
            </w:r>
            <w:r>
              <w:t>- HS ghi kết quả vào PHT</w:t>
            </w:r>
            <w:r>
              <w:br/>
            </w:r>
            <w:r>
              <w:t>- GV quan sát, đặt câu hỏi gợi mở</w:t>
            </w:r>
          </w:p>
        </w:tc>
        <w:tc>
          <w:tcPr>
            <w:tcW w:type="dxa" w:w="4535"/>
          </w:tcPr>
          <w:p>
            <w:r>
              <w:t>PHT số 2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Các nhóm trình bày kết quả (2 phút/nhóm)</w:t>
            </w:r>
            <w:r>
              <w:br/>
            </w:r>
            <w:r>
              <w:t>- Thảo luận, tranh biện về các ý kiến khác nhau</w:t>
            </w:r>
            <w:r>
              <w:br/>
            </w:r>
            <w:r>
              <w:t>- GV điều phối, đặt câu hỏi mở rộng</w:t>
            </w:r>
          </w:p>
        </w:tc>
        <w:tc>
          <w:tcPr>
            <w:tcW w:type="dxa" w:w="4535"/>
          </w:tcPr>
          <w:p>
            <w:r>
              <w:t>Bài trình bày của nhóm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tổng kết nội dung phân tích</w:t>
            </w:r>
            <w:r>
              <w:br/>
            </w:r>
            <w:r>
              <w:t>- GV chốt kiến thức trọng tâm (giá trị nội dung, nghệ thuật)</w:t>
            </w:r>
            <w:r>
              <w:br/>
            </w:r>
            <w:r>
              <w:t>- HS ghi nội dung chính vào vở</w:t>
            </w:r>
          </w:p>
        </w:tc>
        <w:tc>
          <w:tcPr>
            <w:tcW w:type="dxa" w:w="4535"/>
          </w:tcPr>
          <w:p>
            <w:r>
              <w:t>Nội dung chính trong vở</w:t>
            </w:r>
          </w:p>
        </w:tc>
      </w:tr>
    </w:tbl>
    <w:p/>
    <w:p>
      <w:r>
        <w:t>---</w:t>
      </w:r>
    </w:p>
    <w:p>
      <w:pPr>
        <w:pStyle w:val="Heading3"/>
      </w:pPr>
      <w:r>
        <w:t>C. HOẠT ĐỘNG LUYỆN TẬP ⏱️ 7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Củng cố kiến thức đã học</w:t>
      </w:r>
    </w:p>
    <w:p>
      <w:pPr>
        <w:pStyle w:val="ListBullet"/>
      </w:pPr>
      <w:r>
        <w:t>Rèn kỹ năng viết đoạn văn ngắn</w:t>
      </w:r>
    </w:p>
    <w:p>
      <w:pPr>
        <w:pStyle w:val="ListBullet"/>
      </w:pPr>
      <w:r>
        <w:t>Phát triển năng lực diễn đạt</w:t>
      </w:r>
    </w:p>
    <w:p>
      <w:pPr>
        <w:pStyle w:val="Heading3"/>
      </w:pPr>
      <w:r>
        <w:t>b) Nội dung</w:t>
      </w:r>
    </w:p>
    <w:p>
      <w:r>
        <w:rPr>
          <w:b/>
        </w:rPr>
        <w:t>Bài tập 1:</w:t>
      </w:r>
      <w:r>
        <w:t xml:space="preserve"> Viết đoạn văn (5-7 câu) nêu cảm nhận của em về văn bản "Bài 5: Trò chuyện cùng thiên nhiên"</w:t>
      </w:r>
    </w:p>
    <w:p>
      <w:r>
        <w:rPr>
          <w:i/>
        </w:rPr>
        <w:t>Gợi ý:</w:t>
      </w:r>
    </w:p>
    <w:p>
      <w:pPr>
        <w:pStyle w:val="ListBullet"/>
      </w:pPr>
      <w:r>
        <w:t>Mở đoạn: Giới thiệu văn bản, nêu cảm nhận chung</w:t>
      </w:r>
    </w:p>
    <w:p>
      <w:pPr>
        <w:pStyle w:val="ListBullet"/>
      </w:pPr>
      <w:r>
        <w:t>Thân đoạn: Phân tích 1-2 chi tiết/hình ảnh ấn tượng</w:t>
      </w:r>
    </w:p>
    <w:p>
      <w:pPr>
        <w:pStyle w:val="ListBullet"/>
      </w:pPr>
      <w:r>
        <w:t>Kết đoạn: Khái quát giá trị, liên hệ bản thân</w:t>
      </w:r>
    </w:p>
    <w:p>
      <w:r>
        <w:rPr>
          <w:b/>
        </w:rPr>
        <w:t>Bài tập 2:</w:t>
      </w:r>
      <w:r>
        <w:t xml:space="preserve"> Trả lời các câu hỏi đọc hiểu trong SGK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Đoạn văn của học sinh (5-7 câu)</w:t>
      </w:r>
    </w:p>
    <w:p>
      <w:pPr>
        <w:pStyle w:val="ListBullet"/>
      </w:pPr>
      <w:r>
        <w:t>Câu trả lời các bài tập SGK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nêu yêu cầu viết đoạn văn</w:t>
            </w:r>
            <w:r>
              <w:br/>
            </w:r>
            <w:r>
              <w:t>- GV hướng dẫn cấu trúc đoạn văn (Mở - Thân - Kết)</w:t>
            </w:r>
            <w:r>
              <w:br/>
            </w:r>
            <w:r>
              <w:t>- Thời gian: 5 phút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viết đoạn văn cá nhân vào vở</w:t>
            </w:r>
            <w:r>
              <w:br/>
            </w:r>
            <w:r>
              <w:t>- GV quan sát, hỗ trợ HS gặp khó khăn</w:t>
            </w:r>
          </w:p>
        </w:tc>
        <w:tc>
          <w:tcPr>
            <w:tcW w:type="dxa" w:w="4535"/>
          </w:tcPr>
          <w:p>
            <w:r>
              <w:t>Đoạn văn của HS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gọi 2-3 HS đọc đoạn văn</w:t>
            </w:r>
            <w:r>
              <w:br/>
            </w:r>
            <w:r>
              <w:t>- Lớp nhận xét, góp ý theo tiêu chí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xét, khen ngợi các đoạn văn hay</w:t>
            </w:r>
            <w:r>
              <w:br/>
            </w:r>
            <w:r>
              <w:t>- GV hướng dẫn sửa lỗi phổ biến</w:t>
            </w:r>
            <w:r>
              <w:br/>
            </w:r>
            <w:r>
              <w:t>- HS hoàn thiện đoạn văn</w:t>
            </w:r>
          </w:p>
        </w:tc>
        <w:tc>
          <w:tcPr>
            <w:tcW w:type="dxa" w:w="4535"/>
          </w:tcPr>
          <w:p>
            <w:r>
              <w:t>Đoạn văn hoàn chỉnh</w:t>
            </w:r>
          </w:p>
        </w:tc>
      </w:tr>
    </w:tbl>
    <w:p/>
    <w:p>
      <w:r>
        <w:t>---</w:t>
      </w:r>
    </w:p>
    <w:p>
      <w:pPr>
        <w:pStyle w:val="Heading3"/>
      </w:pPr>
      <w:r>
        <w:t>D. HOẠT ĐỘNG VẬN DỤNG ⏱️ 3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Mở rộng, liên hệ thực tiễn</w:t>
      </w:r>
    </w:p>
    <w:p>
      <w:pPr>
        <w:pStyle w:val="ListBullet"/>
      </w:pPr>
      <w:r>
        <w:t>Phát triển năng lực tự học, sáng tạo</w:t>
      </w:r>
    </w:p>
    <w:p>
      <w:pPr>
        <w:pStyle w:val="Heading3"/>
      </w:pPr>
      <w:r>
        <w:t>b) Nội dung</w:t>
      </w:r>
    </w:p>
    <w:p>
      <w:r>
        <w:t xml:space="preserve">🏠 </w:t>
      </w:r>
      <w:r>
        <w:rPr>
          <w:b/>
        </w:rPr>
        <w:t>NHIỆM VỤ VỀ NHÀ:</w:t>
      </w:r>
    </w:p>
    <w:p>
      <w:pPr>
        <w:pStyle w:val="ListNumber"/>
      </w:pPr>
      <w:r>
        <w:t>Tìm thêm các văn bản/tác phẩm cùng chủ đề với "Bài 5: Trò chuyện cùng thiên nhiên"</w:t>
      </w:r>
    </w:p>
    <w:p>
      <w:pPr>
        <w:pStyle w:val="ListNumber"/>
      </w:pPr>
      <w:r>
        <w:t>Sưu tầm hình ảnh, tư liệu liên quan đến nội dung văn bản</w:t>
      </w:r>
    </w:p>
    <w:p>
      <w:pPr>
        <w:pStyle w:val="ListNumber"/>
      </w:pPr>
      <w:r>
        <w:t>Viết bài cảm nhận ngắn (1 trang A4) về giá trị của văn bản</w:t>
      </w:r>
    </w:p>
    <w:p>
      <w:pPr>
        <w:pStyle w:val="ListNumber"/>
      </w:pPr>
      <w:r>
        <w:rPr>
          <w:b/>
        </w:rPr>
        <w:t>Dự án nhóm (1 tuần):</w:t>
      </w:r>
      <w:r>
        <w:t xml:space="preserve"> Thiết kế poster/infographic giới thiệu văn bản "Bài 5: Trò chuyện cùng thiên nhiên"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Bài tập về nhà hoàn thành</w:t>
      </w:r>
    </w:p>
    <w:p>
      <w:pPr>
        <w:pStyle w:val="ListBullet"/>
      </w:pPr>
      <w:r>
        <w:t>Tư liệu sưu tầm</w:t>
      </w:r>
    </w:p>
    <w:p>
      <w:pPr>
        <w:pStyle w:val="ListBullet"/>
      </w:pPr>
      <w:r>
        <w:t>Sản phẩm dự án (poster/bài viết)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giao nhiệm vụ về nhà (chiếu màn hình)</w:t>
            </w:r>
            <w:r>
              <w:br/>
            </w:r>
            <w:r>
              <w:t>- GV nêu rõ yêu cầu và hạn nộp</w:t>
            </w:r>
            <w:r>
              <w:br/>
            </w:r>
            <w:r>
              <w:t>- GV giới thiệu dự án nhóm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ghi nhận nhiệm vụ vào vở</w:t>
            </w:r>
            <w:r>
              <w:br/>
            </w:r>
            <w:r>
              <w:t>- HS hoàn thành cột L của phiếu KWL</w:t>
            </w:r>
          </w:p>
        </w:tc>
        <w:tc>
          <w:tcPr>
            <w:tcW w:type="dxa" w:w="4535"/>
          </w:tcPr>
          <w:p>
            <w:r>
              <w:t>Phiếu KWL hoàn chỉnh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hỏi: "Hôm nay em đã học được điều gì?"</w:t>
            </w:r>
            <w:r>
              <w:br/>
            </w:r>
            <w:r>
              <w:t>- 1-2 HS chia sẻ</w:t>
            </w:r>
          </w:p>
        </w:tc>
        <w:tc>
          <w:tcPr>
            <w:tcW w:type="dxa" w:w="4535"/>
          </w:tcPr>
          <w:p>
            <w:r>
              <w:t>Tổng kết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 tiết học</w:t>
            </w:r>
            <w:r>
              <w:br/>
            </w:r>
            <w:r>
              <w:t>- GV dặn dò chuẩn bị bài sau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2"/>
      </w:pPr>
      <w:r>
        <w:t>IV. HỒ SƠ DẠY HỌC 📋</w:t>
      </w:r>
    </w:p>
    <w:p>
      <w:pPr>
        <w:pStyle w:val="Heading3"/>
      </w:pPr>
      <w:r>
        <w:t>📄 PHIẾU HỌC TẬP SỐ 1 - ĐỌC VÀ TÌM HIỂU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Họ và tên:</w:t>
            </w:r>
            <w:r>
              <w:t xml:space="preserve"> ___________________________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Lớp:</w:t>
            </w:r>
            <w:r>
              <w:t xml:space="preserve"> 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Nhóm:</w:t>
            </w:r>
            <w:r>
              <w:t xml:space="preserve"> 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Ngày:</w:t>
            </w:r>
            <w:r>
              <w:t xml:space="preserve"> ___/___/______</w:t>
            </w:r>
          </w:p>
        </w:tc>
      </w:tr>
    </w:tbl>
    <w:p/>
    <w:p>
      <w:r>
        <w:t>---</w:t>
      </w:r>
    </w:p>
    <w:p>
      <w:r>
        <w:rPr>
          <w:b/>
        </w:rPr>
        <w:t>BÀI: BÀI 5: TRÒ CHUYỆN CÙNG THIÊN NHIÊN</w:t>
      </w:r>
    </w:p>
    <w:p>
      <w:r>
        <w:t>---</w:t>
      </w:r>
    </w:p>
    <w:p>
      <w:r>
        <w:rPr>
          <w:b/>
        </w:rPr>
        <w:t>Câu 1:</w:t>
      </w:r>
      <w:r>
        <w:t xml:space="preserve"> Văn bản thuộc thể loại gì? Căn cứ vào đâu để xác định?</w:t>
      </w:r>
    </w:p>
    <w:p>
      <w:r>
        <w:t>&gt; Thể loại: ________________________________________________________</w:t>
      </w:r>
    </w:p>
    <w:p>
      <w:r>
        <w:t>&gt; Căn cứ: __________________________________________________________</w:t>
      </w:r>
    </w:p>
    <w:p>
      <w:r>
        <w:rPr>
          <w:b/>
        </w:rPr>
        <w:t>Câu 2:</w:t>
      </w:r>
      <w:r>
        <w:t xml:space="preserve"> Xác định bố cục văn bản: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Phần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Giới hạn (từ... đến...)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 chính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rPr>
          <w:b/>
        </w:rPr>
        <w:t>Câu 3:</w:t>
      </w:r>
      <w:r>
        <w:t xml:space="preserve"> Nêu nội dung chính của văn bản (2-3 câu):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t>---</w:t>
      </w:r>
    </w:p>
    <w:p>
      <w:pPr>
        <w:pStyle w:val="Heading3"/>
      </w:pPr>
      <w:r>
        <w:t>📄 PHIẾU HỌC TẬP SỐ 2 - ĐỌC HIỂU CHI TIẾT</w:t>
      </w:r>
    </w:p>
    <w:p>
      <w:r>
        <w:rPr>
          <w:b/>
        </w:rPr>
        <w:t>Câu 1:</w:t>
      </w:r>
      <w:r>
        <w:t xml:space="preserve"> Phân tích nội dung văn bản: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Khía cạnh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 phân tích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Chủ đề chính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Nhân vật/Hình ảnh trung tâm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Tình cảm/Cảm xúc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Thông điệp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Câu 2:</w:t>
      </w:r>
      <w:r>
        <w:t xml:space="preserve"> Phân tích nghệ thuật: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Biện pháp nghệ thuật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Ví dụ trong văn bản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Tác dụng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rPr>
          <w:b/>
        </w:rPr>
        <w:t>Câu 3:</w:t>
      </w:r>
      <w:r>
        <w:t xml:space="preserve"> Chi tiết/hình ảnh em ấn tượng nhất? Vì sao?</w:t>
      </w:r>
    </w:p>
    <w:p>
      <w:r>
        <w:t>&gt; Chi tiết: _______________________________________________________</w:t>
      </w:r>
    </w:p>
    <w:p>
      <w:r>
        <w:t>&gt; Lý do: __________________________________________________________</w:t>
      </w:r>
    </w:p>
    <w:p>
      <w:r>
        <w:t>&gt; ________________________________________________________________</w:t>
      </w:r>
    </w:p>
    <w:p>
      <w:r>
        <w:t>---</w:t>
      </w:r>
    </w:p>
    <w:p>
      <w:pPr>
        <w:pStyle w:val="Heading3"/>
      </w:pPr>
      <w:r>
        <w:t>📄 PHIẾU KWL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K (Know) - Em đã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W (Want to know) - Em muốn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 (Learned) - Em đã học được gì?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>📊 RUBRIC ĐÁNH GIÁ ĐOẠN VĂN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35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Mức 4 (9-10đ)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Mức 3 (7-8đ)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Mức 2 (5-6đ)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Mức 1 (&lt;5đ)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Nội dung (4đ)</w:t>
            </w:r>
          </w:p>
        </w:tc>
        <w:tc>
          <w:tcPr>
            <w:tcW w:type="dxa" w:w="4535"/>
          </w:tcPr>
          <w:p>
            <w:r>
              <w:t>Đầy đủ, sâu sắc, có sáng tạo</w:t>
            </w:r>
          </w:p>
        </w:tc>
        <w:tc>
          <w:tcPr>
            <w:tcW w:type="dxa" w:w="4535"/>
          </w:tcPr>
          <w:p>
            <w:r>
              <w:t>Đầy đủ, đúng yêu cầu</w:t>
            </w:r>
          </w:p>
        </w:tc>
        <w:tc>
          <w:tcPr>
            <w:tcW w:type="dxa" w:w="4535"/>
          </w:tcPr>
          <w:p>
            <w:r>
              <w:t>Thiếu 1-2 ý chính</w:t>
            </w:r>
          </w:p>
        </w:tc>
        <w:tc>
          <w:tcPr>
            <w:tcW w:type="dxa" w:w="4535"/>
          </w:tcPr>
          <w:p>
            <w:r>
              <w:t>Thiếu nhiều ý, lạc đề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Diễn đạt (3đ)</w:t>
            </w:r>
          </w:p>
        </w:tc>
        <w:tc>
          <w:tcPr>
            <w:tcW w:type="dxa" w:w="4535"/>
          </w:tcPr>
          <w:p>
            <w:r>
              <w:t>Mạch lạc, giàu hình ảnh, cảm xúc</w:t>
            </w:r>
          </w:p>
        </w:tc>
        <w:tc>
          <w:tcPr>
            <w:tcW w:type="dxa" w:w="4535"/>
          </w:tcPr>
          <w:p>
            <w:r>
              <w:t>Mạch lạc, rõ ràng</w:t>
            </w:r>
          </w:p>
        </w:tc>
        <w:tc>
          <w:tcPr>
            <w:tcW w:type="dxa" w:w="4535"/>
          </w:tcPr>
          <w:p>
            <w:r>
              <w:t>Còn lủng củng đôi chỗ</w:t>
            </w:r>
          </w:p>
        </w:tc>
        <w:tc>
          <w:tcPr>
            <w:tcW w:type="dxa" w:w="4535"/>
          </w:tcPr>
          <w:p>
            <w:r>
              <w:t>Khó hiểu, rời rạc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Ngữ pháp, chính tả (2đ)</w:t>
            </w:r>
          </w:p>
        </w:tc>
        <w:tc>
          <w:tcPr>
            <w:tcW w:type="dxa" w:w="4535"/>
          </w:tcPr>
          <w:p>
            <w:r>
              <w:t>Không có lỗi</w:t>
            </w:r>
          </w:p>
        </w:tc>
        <w:tc>
          <w:tcPr>
            <w:tcW w:type="dxa" w:w="4535"/>
          </w:tcPr>
          <w:p>
            <w:r>
              <w:t>1-2 lỗi nhỏ</w:t>
            </w:r>
          </w:p>
        </w:tc>
        <w:tc>
          <w:tcPr>
            <w:tcW w:type="dxa" w:w="4535"/>
          </w:tcPr>
          <w:p>
            <w:r>
              <w:t>3-4 lỗi</w:t>
            </w:r>
          </w:p>
        </w:tc>
        <w:tc>
          <w:tcPr>
            <w:tcW w:type="dxa" w:w="4535"/>
          </w:tcPr>
          <w:p>
            <w:r>
              <w:t>Nhiều lỗi (&gt;5)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Trình bày (1đ)</w:t>
            </w:r>
          </w:p>
        </w:tc>
        <w:tc>
          <w:tcPr>
            <w:tcW w:type="dxa" w:w="4535"/>
          </w:tcPr>
          <w:p>
            <w:r>
              <w:t>Sạch đẹp, đúng quy cách</w:t>
            </w:r>
          </w:p>
        </w:tc>
        <w:tc>
          <w:tcPr>
            <w:tcW w:type="dxa" w:w="4535"/>
          </w:tcPr>
          <w:p>
            <w:r>
              <w:t>Sạch sẽ, rõ ràng</w:t>
            </w:r>
          </w:p>
        </w:tc>
        <w:tc>
          <w:tcPr>
            <w:tcW w:type="dxa" w:w="4535"/>
          </w:tcPr>
          <w:p>
            <w:r>
              <w:t>Chưa gọn gàng</w:t>
            </w:r>
          </w:p>
        </w:tc>
        <w:tc>
          <w:tcPr>
            <w:tcW w:type="dxa" w:w="4535"/>
          </w:tcPr>
          <w:p>
            <w:r>
              <w:t>Cẩu thả</w:t>
            </w:r>
          </w:p>
        </w:tc>
      </w:tr>
    </w:tbl>
    <w:p/>
    <w:p>
      <w:r>
        <w:t>---</w:t>
      </w:r>
    </w:p>
    <w:p>
      <w:pPr>
        <w:pStyle w:val="Heading3"/>
      </w:pPr>
      <w:r>
        <w:t>📊 ĐÁP ÁN VÀ THANG ĐIỂM (PHT)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 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Xác định đúng thể loại + nêu căn cứ hợp lý</w:t>
            </w:r>
          </w:p>
        </w:tc>
        <w:tc>
          <w:tcPr>
            <w:tcW w:type="dxa" w:w="4535"/>
          </w:tcPr>
          <w:p>
            <w:r>
              <w:t>2.0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Xác định đúng bố cục (mỗi phần đúng 1 điểm)</w:t>
            </w:r>
          </w:p>
        </w:tc>
        <w:tc>
          <w:tcPr>
            <w:tcW w:type="dxa" w:w="4535"/>
          </w:tcPr>
          <w:p>
            <w:r>
              <w:t>3.0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Nêu được nội dung chính, đầy đủ, ngắn gọn</w:t>
            </w:r>
          </w:p>
        </w:tc>
        <w:tc>
          <w:tcPr>
            <w:tcW w:type="dxa" w:w="4535"/>
          </w:tcPr>
          <w:p>
            <w:r>
              <w:t>2.0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Phân tích nghệ thuật có ví dụ và tác dụng</w:t>
            </w:r>
          </w:p>
        </w:tc>
        <w:tc>
          <w:tcPr>
            <w:tcW w:type="dxa" w:w="4535"/>
          </w:tcPr>
          <w:p>
            <w:r>
              <w:t>2.5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Trình bày sạch đẹp, rõ ràng</w:t>
            </w:r>
          </w:p>
        </w:tc>
        <w:tc>
          <w:tcPr>
            <w:tcW w:type="dxa" w:w="4535"/>
          </w:tcPr>
          <w:p>
            <w:r>
              <w:t>0.5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TỔNG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rPr>
                <w:b/>
              </w:rPr>
              <w:t>10</w:t>
            </w:r>
          </w:p>
        </w:tc>
      </w:tr>
    </w:tbl>
    <w:p/>
    <w:p>
      <w:r>
        <w:t>---</w:t>
      </w:r>
    </w:p>
    <w:p>
      <w:pPr>
        <w:pStyle w:val="Heading2"/>
      </w:pPr>
      <w:r>
        <w:t>V. RÚT KINH NGHIỆM SAU BÀI DẠY ✍️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35"/>
          </w:tcPr>
          <w:p>
            <w:r>
              <w:rPr>
                <w:b/>
              </w:rPr>
              <w:t>Nội dung đánh giá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Chưa 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1. Thời gian thực hiện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2. Mức độ tham gia của HS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3. Hoạt động đọc hiểu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4. 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5. Hoạt động viết/nói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6. Hoạt động nhóm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t xml:space="preserve">📝 </w:t>
      </w:r>
      <w:r>
        <w:rPr>
          <w:b/>
        </w:rPr>
        <w:t>Những điều cần điều chỉnh cho tiết sau:</w:t>
      </w:r>
    </w:p>
    <w:p>
      <w:r>
        <w:t>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📅 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👨‍🏫 Người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✅ Tổ trưởng duyệt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📋 BGH duyệt</w:t>
            </w:r>
          </w:p>
        </w:tc>
      </w:tr>
      <w:tr>
        <w:tc>
          <w:tcPr>
            <w:tcW w:type="dxa" w:w="4535"/>
          </w:tcPr>
          <w:p>
            <w:r>
              <w:t>24/01/2026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</w:tr>
    </w:tbl>
    <w:p/>
    <w:p>
      <w:r>
        <w:t>---</w:t>
      </w:r>
    </w:p>
    <w:p>
      <w:r>
        <w:rPr>
          <w:i/>
        </w:rPr>
        <w:t>📝 Nội dung được tạo dựa trên sách Chân trời sáng tạo - Lớp 6</w:t>
      </w:r>
    </w:p>
    <w:p>
      <w:r>
        <w:rPr>
          <w:i/>
        </w:rPr>
        <w:t>🤖 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