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KẾ HOẠCH BÀI DẠY</w:t>
      </w:r>
    </w:p>
    <w:p>
      <w:pPr>
        <w:pStyle w:val="Heading2"/>
      </w:pPr>
      <w:r>
        <w:t>MÔN: KHOA HỌC TỰ NHIÊN - LỚP 6</w:t>
      </w:r>
    </w:p>
    <w:p>
      <w:pPr>
        <w:pStyle w:val="Heading3"/>
      </w:pPr>
      <w:r>
        <w:t>(Theo Công văn 5512/BGDĐT-GDTrH ngày 18/12/2020)</w:t>
      </w:r>
    </w:p>
    <w:p>
      <w:r>
        <w:t>---</w:t>
      </w:r>
    </w:p>
    <w:p>
      <w:pPr>
        <w:pStyle w:val="Heading2"/>
      </w:pPr>
      <w:r>
        <w:rPr>
          <w:b/>
        </w:rPr>
        <w:t>BÀI 2: BÀI 8</w:t>
      </w:r>
    </w:p>
    <w:p>
      <w:r>
        <w:rPr>
          <w:b/>
        </w:rPr>
        <w:t>Thời lượng:</w:t>
      </w:r>
      <w:r>
        <w:t xml:space="preserve"> 2 tiết</w:t>
      </w:r>
    </w:p>
    <w:p>
      <w:r>
        <w:t>---</w:t>
      </w:r>
    </w:p>
    <w:p>
      <w:pPr>
        <w:pStyle w:val="Heading2"/>
      </w:pPr>
      <w:r>
        <w:rPr>
          <w:b/>
        </w:rPr>
        <w:t>I. MỤC TIÊU</w:t>
      </w:r>
    </w:p>
    <w:p>
      <w:pPr>
        <w:pStyle w:val="Heading3"/>
      </w:pPr>
      <w:r>
        <w:t>1. Kiến thức</w:t>
      </w:r>
    </w:p>
    <w:p>
      <w:r>
        <w:t>Sau bài học này, học sinh sẽ:</w:t>
      </w:r>
    </w:p>
    <w:p>
      <w:pPr>
        <w:pStyle w:val="ListBullet"/>
      </w:pPr>
      <w:r>
        <w:t>Phát biểu được khái niệm lực ma sát, phân biệt được ma sát trượt, ma sát lăn, ma sát nghỉ</w:t>
      </w:r>
    </w:p>
    <w:p>
      <w:pPr>
        <w:pStyle w:val="ListBullet"/>
      </w:pPr>
      <w:r>
        <w:t>Nêu được các yếu tố ảnh hưởng đến độ lớn của lực ma sát</w:t>
      </w:r>
    </w:p>
    <w:p>
      <w:pPr>
        <w:pStyle w:val="ListBullet"/>
      </w:pPr>
      <w:r>
        <w:t>Giải thích được một số hiện tượng liên quan đến lực ma sát trong đời sống</w:t>
      </w:r>
    </w:p>
    <w:p>
      <w:pPr>
        <w:pStyle w:val="ListBullet"/>
      </w:pPr>
      <w:r>
        <w:t xml:space="preserve">Vận dụng công thức tính lực ma sát: </w:t>
      </w:r>
    </w:p>
    <w:p>
      <w:r>
        <w:rPr>
          <w:i/>
        </w:rPr>
      </w:r>
      <w:r>
        <w:rPr>
          <w:i/>
        </w:rPr>
        <w:t>Fₘₛ = μ · N</w:t>
      </w:r>
      <w:r>
        <w:rPr>
          <w:i/>
        </w:rPr>
      </w:r>
    </w:p>
    <w:p>
      <w:r>
        <w:t>Trong đó:</w:t>
      </w:r>
    </w:p>
    <w:p>
      <w:pPr>
        <w:pStyle w:val="ListBullet"/>
      </w:pPr>
      <w:r>
        <w:rPr>
          <w:i/>
        </w:rPr>
        <w:t>Fₘₛ</w:t>
      </w:r>
      <w:r>
        <w:t>: Lực ma sát (N)</w:t>
      </w:r>
    </w:p>
    <w:p>
      <w:pPr>
        <w:pStyle w:val="ListBullet"/>
      </w:pPr>
      <w:r>
        <w:rPr>
          <w:i/>
        </w:rPr>
        <w:t>μ</w:t>
      </w:r>
      <w:r>
        <w:t>: Hệ số ma sát (không có đơn vị)</w:t>
      </w:r>
    </w:p>
    <w:p>
      <w:pPr>
        <w:pStyle w:val="ListBullet"/>
      </w:pPr>
      <w:r>
        <w:rPr>
          <w:i/>
        </w:rPr>
        <w:t>N</w:t>
      </w:r>
      <w:r>
        <w:t>: Phản lực pháp tuyến (N)</w:t>
      </w:r>
    </w:p>
    <w:p>
      <w:pPr>
        <w:pStyle w:val="Heading3"/>
      </w:pPr>
      <w:r>
        <w:t>2. Năng lực</w:t>
      </w:r>
    </w:p>
    <w:p>
      <w:pPr>
        <w:pStyle w:val="Heading3"/>
      </w:pPr>
      <w:r>
        <w:t>a) Năng lực chung:</w:t>
      </w:r>
    </w:p>
    <w:tbl>
      <w:tblPr>
        <w:tblStyle w:val="TableGrid"/>
        <w:tblW w:type="auto" w:w="0"/>
        <w:jc w:val="center"/>
        <w:tblLook w:firstColumn="1" w:firstRow="1" w:lastColumn="0" w:lastRow="0" w:noHBand="0" w:noVBand="1" w:val="04A0"/>
      </w:tblPr>
      <w:tblGrid>
        <w:gridCol w:w="4320"/>
        <w:gridCol w:w="4320"/>
      </w:tblGrid>
      <w:tr>
        <w:tc>
          <w:tcPr>
            <w:tcW w:type="dxa" w:w="4535"/>
          </w:tcPr>
          <w:p>
            <w:r>
              <w:rPr>
                <w:b/>
              </w:rPr>
              <w:t>Năng lực</w:t>
            </w:r>
          </w:p>
        </w:tc>
        <w:tc>
          <w:tcPr>
            <w:tcW w:type="dxa" w:w="4535"/>
          </w:tcPr>
          <w:p>
            <w:r>
              <w:rPr>
                <w:b/>
              </w:rPr>
              <w:t>Biểu hiện</w:t>
            </w:r>
          </w:p>
        </w:tc>
      </w:tr>
      <w:tr>
        <w:tc>
          <w:tcPr>
            <w:tcW w:type="dxa" w:w="4535"/>
          </w:tcPr>
          <w:p>
            <w:r>
              <w:t>Tự chủ và tự học</w:t>
            </w:r>
          </w:p>
        </w:tc>
        <w:tc>
          <w:tcPr>
            <w:tcW w:type="dxa" w:w="4535"/>
          </w:tcPr>
          <w:p>
            <w:r>
              <w:t>Tìm hiểu thông tin về lực ma sát từ SGK, internet</w:t>
            </w:r>
          </w:p>
        </w:tc>
      </w:tr>
      <w:tr>
        <w:tc>
          <w:tcPr>
            <w:tcW w:type="dxa" w:w="4535"/>
          </w:tcPr>
          <w:p>
            <w:r>
              <w:t>Giao tiếp và hợp tác</w:t>
            </w:r>
          </w:p>
        </w:tc>
        <w:tc>
          <w:tcPr>
            <w:tcW w:type="dxa" w:w="4535"/>
          </w:tcPr>
          <w:p>
            <w:r>
              <w:t>Thảo luận nhóm, trình bày kết quả thí nghiệm</w:t>
            </w:r>
          </w:p>
        </w:tc>
      </w:tr>
      <w:tr>
        <w:tc>
          <w:tcPr>
            <w:tcW w:type="dxa" w:w="4535"/>
          </w:tcPr>
          <w:p>
            <w:r>
              <w:t>Giải quyết vấn đề</w:t>
            </w:r>
          </w:p>
        </w:tc>
        <w:tc>
          <w:tcPr>
            <w:tcW w:type="dxa" w:w="4535"/>
          </w:tcPr>
          <w:p>
            <w:r>
              <w:t>Phân tích hiện tượng, đề xuất giải pháp</w:t>
            </w:r>
          </w:p>
        </w:tc>
      </w:tr>
    </w:tbl>
    <w:p/>
    <w:p>
      <w:pPr>
        <w:pStyle w:val="Heading3"/>
      </w:pPr>
      <w:r>
        <w:t>b) Năng lực đặc thù (Khoa học tự nhiên):</w:t>
      </w:r>
    </w:p>
    <w:p>
      <w:pPr>
        <w:pStyle w:val="ListBullet"/>
      </w:pPr>
      <w:r>
        <w:rPr>
          <w:b/>
        </w:rPr>
        <w:t>Nhận thức KHTN:</w:t>
      </w:r>
      <w:r>
        <w:t xml:space="preserve"> Phân biệt các loại ma sát qua đặc điểm và công thức</w:t>
      </w:r>
    </w:p>
    <w:p>
      <w:pPr>
        <w:pStyle w:val="ListBullet"/>
      </w:pPr>
      <w:r>
        <w:rPr>
          <w:b/>
        </w:rPr>
        <w:t>Tìm hiểu tự nhiên:</w:t>
      </w:r>
      <w:r>
        <w:t xml:space="preserve"> Tiến hành thí nghiệm đo lực ma sát</w:t>
      </w:r>
    </w:p>
    <w:p>
      <w:pPr>
        <w:pStyle w:val="ListBullet"/>
      </w:pPr>
      <w:r>
        <w:rPr>
          <w:b/>
        </w:rPr>
        <w:t>Vận dụng kiến thức:</w:t>
      </w:r>
      <w:r>
        <w:t xml:space="preserve"> Giải thích vai trò của ma sát trong giao thông, thể thao</w:t>
      </w:r>
    </w:p>
    <w:p>
      <w:pPr>
        <w:pStyle w:val="Heading3"/>
      </w:pPr>
      <w:r>
        <w:t>3. Phẩm chất</w:t>
      </w:r>
    </w:p>
    <w:p>
      <w:pPr>
        <w:pStyle w:val="ListBullet"/>
      </w:pPr>
      <w:r>
        <w:rPr>
          <w:b/>
        </w:rPr>
        <w:t>Trung thực:</w:t>
      </w:r>
      <w:r>
        <w:t xml:space="preserve"> Báo cáo kết quả thí nghiệm chính xác</w:t>
      </w:r>
    </w:p>
    <w:p>
      <w:pPr>
        <w:pStyle w:val="ListBullet"/>
      </w:pPr>
      <w:r>
        <w:rPr>
          <w:b/>
        </w:rPr>
        <w:t>Trách nhiệm:</w:t>
      </w:r>
      <w:r>
        <w:t xml:space="preserve"> Hoàn thành nhiệm vụ được giao</w:t>
      </w:r>
    </w:p>
    <w:p>
      <w:pPr>
        <w:pStyle w:val="ListBullet"/>
      </w:pPr>
      <w:r>
        <w:rPr>
          <w:b/>
        </w:rPr>
        <w:t>Chăm chỉ:</w:t>
      </w:r>
      <w:r>
        <w:t xml:space="preserve"> Tích cực tham gia hoạt động học tập</w:t>
      </w:r>
    </w:p>
    <w:p>
      <w:r>
        <w:t>---</w:t>
      </w:r>
    </w:p>
    <w:p>
      <w:pPr>
        <w:pStyle w:val="Heading2"/>
      </w:pPr>
      <w:r>
        <w:rPr>
          <w:b/>
        </w:rPr>
        <w:t>II. THIẾT BỊ DẠY HỌC VÀ HỌC LIỆU</w:t>
      </w:r>
    </w:p>
    <w:p>
      <w:pPr>
        <w:pStyle w:val="Heading3"/>
      </w:pPr>
      <w:r>
        <w:t>1. Giáo viên chuẩn bị: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535"/>
          </w:tcPr>
          <w:p>
            <w:r>
              <w:rPr>
                <w:b/>
              </w:rPr>
              <w:t>STT</w:t>
            </w:r>
          </w:p>
        </w:tc>
        <w:tc>
          <w:tcPr>
            <w:tcW w:type="dxa" w:w="4535"/>
          </w:tcPr>
          <w:p>
            <w:r>
              <w:rPr>
                <w:b/>
              </w:rPr>
              <w:t>Thiết bị/Học liệu</w:t>
            </w:r>
          </w:p>
        </w:tc>
        <w:tc>
          <w:tcPr>
            <w:tcW w:type="dxa" w:w="4535"/>
          </w:tcPr>
          <w:p>
            <w:r>
              <w:rPr>
                <w:b/>
              </w:rPr>
              <w:t>Số lượng</w:t>
            </w:r>
          </w:p>
        </w:tc>
        <w:tc>
          <w:tcPr>
            <w:tcW w:type="dxa" w:w="4535"/>
          </w:tcPr>
          <w:p>
            <w:r>
              <w:rPr>
                <w:b/>
              </w:rPr>
              <w:t>Ghi chú</w:t>
            </w:r>
          </w:p>
        </w:tc>
      </w:tr>
      <w:tr>
        <w:tc>
          <w:tcPr>
            <w:tcW w:type="dxa" w:w="4535"/>
          </w:tcPr>
          <w:p>
            <w:r>
              <w:t>1</w:t>
            </w:r>
          </w:p>
        </w:tc>
        <w:tc>
          <w:tcPr>
            <w:tcW w:type="dxa" w:w="4535"/>
          </w:tcPr>
          <w:p>
            <w:r>
              <w:t>Lực kế lò xo 5N</w:t>
            </w:r>
          </w:p>
        </w:tc>
        <w:tc>
          <w:tcPr>
            <w:tcW w:type="dxa" w:w="4535"/>
          </w:tcPr>
          <w:p>
            <w:r>
              <w:t>8 chiếc</w:t>
            </w:r>
          </w:p>
        </w:tc>
        <w:tc>
          <w:tcPr>
            <w:tcW w:type="dxa" w:w="4535"/>
          </w:tcPr>
          <w:p>
            <w:r>
              <w:t>Cho 8 nhóm</w:t>
            </w:r>
          </w:p>
        </w:tc>
      </w:tr>
      <w:tr>
        <w:tc>
          <w:tcPr>
            <w:tcW w:type="dxa" w:w="4535"/>
          </w:tcPr>
          <w:p>
            <w:r>
              <w:t>2</w:t>
            </w:r>
          </w:p>
        </w:tc>
        <w:tc>
          <w:tcPr>
            <w:tcW w:type="dxa" w:w="4535"/>
          </w:tcPr>
          <w:p>
            <w:r>
              <w:t>Khối gỗ hình hộp</w:t>
            </w:r>
          </w:p>
        </w:tc>
        <w:tc>
          <w:tcPr>
            <w:tcW w:type="dxa" w:w="4535"/>
          </w:tcPr>
          <w:p>
            <w:r>
              <w:t>8 chiếc</w:t>
            </w:r>
          </w:p>
        </w:tc>
        <w:tc>
          <w:tcPr>
            <w:tcW w:type="dxa" w:w="4535"/>
          </w:tcPr>
          <w:p>
            <w:r>
              <w:t>Có mặt nhám và mặt trơn</w:t>
            </w:r>
          </w:p>
        </w:tc>
      </w:tr>
      <w:tr>
        <w:tc>
          <w:tcPr>
            <w:tcW w:type="dxa" w:w="4535"/>
          </w:tcPr>
          <w:p>
            <w:r>
              <w:t>3</w:t>
            </w:r>
          </w:p>
        </w:tc>
        <w:tc>
          <w:tcPr>
            <w:tcW w:type="dxa" w:w="4535"/>
          </w:tcPr>
          <w:p>
            <w:r>
              <w:t>Mặt phẳng gỗ, kính, nhựa</w:t>
            </w:r>
          </w:p>
        </w:tc>
        <w:tc>
          <w:tcPr>
            <w:tcW w:type="dxa" w:w="4535"/>
          </w:tcPr>
          <w:p>
            <w:r>
              <w:t>3 bộ</w:t>
            </w:r>
          </w:p>
        </w:tc>
        <w:tc>
          <w:tcPr>
            <w:tcW w:type="dxa" w:w="4535"/>
          </w:tcPr>
          <w:p>
            <w:r>
              <w:t>Thí nghiệm đối chứng</w:t>
            </w:r>
          </w:p>
        </w:tc>
      </w:tr>
      <w:tr>
        <w:tc>
          <w:tcPr>
            <w:tcW w:type="dxa" w:w="4535"/>
          </w:tcPr>
          <w:p>
            <w:r>
              <w:t>4</w:t>
            </w:r>
          </w:p>
        </w:tc>
        <w:tc>
          <w:tcPr>
            <w:tcW w:type="dxa" w:w="4535"/>
          </w:tcPr>
          <w:p>
            <w:r>
              <w:t>Quả nặng 100g, 200g</w:t>
            </w:r>
          </w:p>
        </w:tc>
        <w:tc>
          <w:tcPr>
            <w:tcW w:type="dxa" w:w="4535"/>
          </w:tcPr>
          <w:p>
            <w:r>
              <w:t>16 quả</w:t>
            </w:r>
          </w:p>
        </w:tc>
        <w:tc>
          <w:tcPr>
            <w:tcW w:type="dxa" w:w="4535"/>
          </w:tcPr>
          <w:p>
            <w:r>
              <w:t>Thay đổi trọng lượng</w:t>
            </w:r>
          </w:p>
        </w:tc>
      </w:tr>
      <w:tr>
        <w:tc>
          <w:tcPr>
            <w:tcW w:type="dxa" w:w="4535"/>
          </w:tcPr>
          <w:p>
            <w:r>
              <w:t>5</w:t>
            </w:r>
          </w:p>
        </w:tc>
        <w:tc>
          <w:tcPr>
            <w:tcW w:type="dxa" w:w="4535"/>
          </w:tcPr>
          <w:p>
            <w:r>
              <w:t>Con lăn (bi lăn)</w:t>
            </w:r>
          </w:p>
        </w:tc>
        <w:tc>
          <w:tcPr>
            <w:tcW w:type="dxa" w:w="4535"/>
          </w:tcPr>
          <w:p>
            <w:r>
              <w:t>8 bộ</w:t>
            </w:r>
          </w:p>
        </w:tc>
        <w:tc>
          <w:tcPr>
            <w:tcW w:type="dxa" w:w="4535"/>
          </w:tcPr>
          <w:p>
            <w:r>
              <w:t>So sánh ma sát lăn</w:t>
            </w:r>
          </w:p>
        </w:tc>
      </w:tr>
      <w:tr>
        <w:tc>
          <w:tcPr>
            <w:tcW w:type="dxa" w:w="4535"/>
          </w:tcPr>
          <w:p>
            <w:r>
              <w:t>6</w:t>
            </w:r>
          </w:p>
        </w:tc>
        <w:tc>
          <w:tcPr>
            <w:tcW w:type="dxa" w:w="4535"/>
          </w:tcPr>
          <w:p>
            <w:r>
              <w:t>Máy chiếu, laptop</w:t>
            </w:r>
          </w:p>
        </w:tc>
        <w:tc>
          <w:tcPr>
            <w:tcW w:type="dxa" w:w="4535"/>
          </w:tcPr>
          <w:p>
            <w:r>
              <w:t>1 bộ</w:t>
            </w:r>
          </w:p>
        </w:tc>
        <w:tc>
          <w:tcPr>
            <w:tcW w:type="dxa" w:w="4535"/>
          </w:tcPr>
          <w:p>
            <w:r>
              <w:t>Trình chiếu bài giảng</w:t>
            </w:r>
          </w:p>
        </w:tc>
      </w:tr>
      <w:tr>
        <w:tc>
          <w:tcPr>
            <w:tcW w:type="dxa" w:w="4535"/>
          </w:tcPr>
          <w:p>
            <w:r>
              <w:t>7</w:t>
            </w:r>
          </w:p>
        </w:tc>
        <w:tc>
          <w:tcPr>
            <w:tcW w:type="dxa" w:w="4535"/>
          </w:tcPr>
          <w:p>
            <w:r>
              <w:t>Phiếu học tập (PHT)</w:t>
            </w:r>
          </w:p>
        </w:tc>
        <w:tc>
          <w:tcPr>
            <w:tcW w:type="dxa" w:w="4535"/>
          </w:tcPr>
          <w:p>
            <w:r>
              <w:t>40 tờ</w:t>
            </w:r>
          </w:p>
        </w:tc>
        <w:tc>
          <w:tcPr>
            <w:tcW w:type="dxa" w:w="4535"/>
          </w:tcPr>
          <w:p>
            <w:r>
              <w:t>In sẵn theo mẫu</w:t>
            </w:r>
          </w:p>
        </w:tc>
      </w:tr>
    </w:tbl>
    <w:p/>
    <w:p>
      <w:pPr>
        <w:pStyle w:val="Heading3"/>
      </w:pPr>
      <w:r>
        <w:t>2. Học sinh chuẩn bị:</w:t>
      </w:r>
    </w:p>
    <w:p>
      <w:pPr>
        <w:pStyle w:val="ListBullet"/>
      </w:pPr>
      <w:r>
        <w:t>SGK Khoa học Tự nhiên 6, vở ghi, bút</w:t>
      </w:r>
    </w:p>
    <w:p>
      <w:pPr>
        <w:pStyle w:val="ListBullet"/>
      </w:pPr>
      <w:r>
        <w:t>Đọc trước bài "Bài 8" (trang XX-XX)</w:t>
      </w:r>
    </w:p>
    <w:p>
      <w:pPr>
        <w:pStyle w:val="ListBullet"/>
      </w:pPr>
      <w:r>
        <w:t>Sưu tầm hình ảnh/video về ma sát trong đời sống</w:t>
      </w:r>
    </w:p>
    <w:p>
      <w:r>
        <w:t>---</w:t>
      </w:r>
    </w:p>
    <w:p>
      <w:pPr>
        <w:pStyle w:val="Heading2"/>
      </w:pPr>
      <w:r>
        <w:rPr>
          <w:b/>
        </w:rPr>
        <w:t>III. TIẾN TRÌNH DẠY HỌC</w:t>
      </w:r>
    </w:p>
    <w:p>
      <w:pPr>
        <w:pStyle w:val="Heading3"/>
      </w:pPr>
      <w:r>
        <w:rPr>
          <w:b/>
        </w:rPr>
        <w:t>TIẾT 1</w:t>
      </w:r>
    </w:p>
    <w:p>
      <w:r>
        <w:t>---</w:t>
      </w:r>
    </w:p>
    <w:p>
      <w:pPr>
        <w:pStyle w:val="Heading3"/>
      </w:pPr>
      <w:r>
        <w:rPr>
          <w:b/>
        </w:rPr>
        <w:t>HOẠT ĐỘNG 1: KHỞI ĐỘNG</w:t>
      </w:r>
      <w:r>
        <w:t xml:space="preserve"> ⏱️ </w:t>
      </w:r>
      <w:r>
        <w:rPr>
          <w:i/>
        </w:rPr>
        <w:t>5 phút</w:t>
      </w:r>
    </w:p>
    <w:p>
      <w:pPr>
        <w:pStyle w:val="Heading3"/>
      </w:pPr>
      <w:r>
        <w:t>a) Mục tiêu:</w:t>
      </w:r>
    </w:p>
    <w:p>
      <w:pPr>
        <w:pStyle w:val="ListBullet"/>
      </w:pPr>
      <w:r>
        <w:t>Tạo hứng thú học tập</w:t>
      </w:r>
    </w:p>
    <w:p>
      <w:pPr>
        <w:pStyle w:val="ListBullet"/>
      </w:pPr>
      <w:r>
        <w:t>Kết nối kiến thức thực tiễn với nội dung bài học</w:t>
      </w:r>
    </w:p>
    <w:p>
      <w:pPr>
        <w:pStyle w:val="Heading3"/>
      </w:pPr>
      <w:r>
        <w:t>b) Nội dung:</w:t>
      </w:r>
    </w:p>
    <w:p>
      <w:r>
        <w:t>GV chiếu video/hình ảnh về hiện tượng ma sát trong đời sống:</w:t>
      </w:r>
    </w:p>
    <w:p>
      <w:pPr>
        <w:pStyle w:val="ListBullet"/>
      </w:pPr>
      <w:r>
        <w:t>Ô tô phanh gấp</w:t>
      </w:r>
    </w:p>
    <w:p>
      <w:pPr>
        <w:pStyle w:val="ListBullet"/>
      </w:pPr>
      <w:r>
        <w:t>Vận động viên trượt băng</w:t>
      </w:r>
    </w:p>
    <w:p>
      <w:pPr>
        <w:pStyle w:val="ListBullet"/>
      </w:pPr>
      <w:r>
        <w:t>Đẩy tủ trên sàn nhà</w:t>
      </w:r>
    </w:p>
    <w:p>
      <w:pPr>
        <w:pStyle w:val="Heading3"/>
      </w:pPr>
      <w:r>
        <w:t>c) Sản phẩm:</w:t>
      </w:r>
    </w:p>
    <w:p>
      <w:r>
        <w:t>Câu trả lời của học sinh về nguyên nhân các hiện tượng</w:t>
      </w:r>
    </w:p>
    <w:p>
      <w:pPr>
        <w:pStyle w:val="Heading3"/>
      </w:pPr>
      <w:r>
        <w:t>d) Tổ chức thực hiện: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535"/>
          </w:tcPr>
          <w:p>
            <w:r>
              <w:rPr>
                <w:b/>
              </w:rPr>
              <w:t>Bước</w:t>
            </w:r>
          </w:p>
        </w:tc>
        <w:tc>
          <w:tcPr>
            <w:tcW w:type="dxa" w:w="4535"/>
          </w:tcPr>
          <w:p>
            <w:r>
              <w:rPr>
                <w:b/>
              </w:rPr>
              <w:t>Hoạt động của GV</w:t>
            </w:r>
          </w:p>
        </w:tc>
        <w:tc>
          <w:tcPr>
            <w:tcW w:type="dxa" w:w="4535"/>
          </w:tcPr>
          <w:p>
            <w:r>
              <w:rPr>
                <w:b/>
              </w:rPr>
              <w:t>Hoạt động của HS</w:t>
            </w:r>
          </w:p>
        </w:tc>
        <w:tc>
          <w:tcPr>
            <w:tcW w:type="dxa" w:w="4535"/>
          </w:tcPr>
          <w:p>
            <w:r>
              <w:rPr>
                <w:b/>
              </w:rPr>
              <w:t>Thời gian</w:t>
            </w:r>
          </w:p>
        </w:tc>
      </w:tr>
      <w:tr>
        <w:tc>
          <w:tcPr>
            <w:tcW w:type="dxa" w:w="4535"/>
          </w:tcPr>
          <w:p>
            <w:r>
              <w:t>1</w:t>
            </w:r>
          </w:p>
        </w:tc>
        <w:tc>
          <w:tcPr>
            <w:tcW w:type="dxa" w:w="4535"/>
          </w:tcPr>
          <w:p>
            <w:r>
              <w:t>Chiếu video phanh xe, đặt câu hỏi: "Tại sao xe có thể dừng lại?"</w:t>
            </w:r>
          </w:p>
        </w:tc>
        <w:tc>
          <w:tcPr>
            <w:tcW w:type="dxa" w:w="4535"/>
          </w:tcPr>
          <w:p>
            <w:r>
              <w:t>Quan sát, suy nghĩ</w:t>
            </w:r>
          </w:p>
        </w:tc>
        <w:tc>
          <w:tcPr>
            <w:tcW w:type="dxa" w:w="4535"/>
          </w:tcPr>
          <w:p>
            <w:r>
              <w:t>1 phút</w:t>
            </w:r>
          </w:p>
        </w:tc>
      </w:tr>
      <w:tr>
        <w:tc>
          <w:tcPr>
            <w:tcW w:type="dxa" w:w="4535"/>
          </w:tcPr>
          <w:p>
            <w:r>
              <w:t>2</w:t>
            </w:r>
          </w:p>
        </w:tc>
        <w:tc>
          <w:tcPr>
            <w:tcW w:type="dxa" w:w="4535"/>
          </w:tcPr>
          <w:p>
            <w:r>
              <w:t>"Điều gì xảy ra nếu đường trơn?"</w:t>
            </w:r>
          </w:p>
        </w:tc>
        <w:tc>
          <w:tcPr>
            <w:tcW w:type="dxa" w:w="4535"/>
          </w:tcPr>
          <w:p>
            <w:r>
              <w:t>Thảo luận nhóm đôi</w:t>
            </w:r>
          </w:p>
        </w:tc>
        <w:tc>
          <w:tcPr>
            <w:tcW w:type="dxa" w:w="4535"/>
          </w:tcPr>
          <w:p>
            <w:r>
              <w:t>2 phút</w:t>
            </w:r>
          </w:p>
        </w:tc>
      </w:tr>
      <w:tr>
        <w:tc>
          <w:tcPr>
            <w:tcW w:type="dxa" w:w="4535"/>
          </w:tcPr>
          <w:p>
            <w:r>
              <w:t>3</w:t>
            </w:r>
          </w:p>
        </w:tc>
        <w:tc>
          <w:tcPr>
            <w:tcW w:type="dxa" w:w="4535"/>
          </w:tcPr>
          <w:p>
            <w:r>
              <w:t>Gọi 2-3 HS trả lời</w:t>
            </w:r>
          </w:p>
        </w:tc>
        <w:tc>
          <w:tcPr>
            <w:tcW w:type="dxa" w:w="4535"/>
          </w:tcPr>
          <w:p>
            <w:r>
              <w:t>Trình bày ý kiến</w:t>
            </w:r>
          </w:p>
        </w:tc>
        <w:tc>
          <w:tcPr>
            <w:tcW w:type="dxa" w:w="4535"/>
          </w:tcPr>
          <w:p>
            <w:r>
              <w:t>1 phút</w:t>
            </w:r>
          </w:p>
        </w:tc>
      </w:tr>
      <w:tr>
        <w:tc>
          <w:tcPr>
            <w:tcW w:type="dxa" w:w="4535"/>
          </w:tcPr>
          <w:p>
            <w:r>
              <w:t>4</w:t>
            </w:r>
          </w:p>
        </w:tc>
        <w:tc>
          <w:tcPr>
            <w:tcW w:type="dxa" w:w="4535"/>
          </w:tcPr>
          <w:p>
            <w:r>
              <w:t>Nhận xét, dẫn dắt: "Hôm nay chúng ta tìm hiểu về LỰC MA SÁT"</w:t>
            </w:r>
          </w:p>
        </w:tc>
        <w:tc>
          <w:tcPr>
            <w:tcW w:type="dxa" w:w="4535"/>
          </w:tcPr>
          <w:p>
            <w:r>
              <w:t>Ghi tên bài học</w:t>
            </w:r>
          </w:p>
        </w:tc>
        <w:tc>
          <w:tcPr>
            <w:tcW w:type="dxa" w:w="4535"/>
          </w:tcPr>
          <w:p>
            <w:r>
              <w:t>1 phút</w:t>
            </w:r>
          </w:p>
        </w:tc>
      </w:tr>
    </w:tbl>
    <w:p/>
    <w:p>
      <w:r>
        <w:t xml:space="preserve">&gt; 💡 </w:t>
      </w:r>
      <w:r>
        <w:rPr>
          <w:b/>
        </w:rPr>
        <w:t>Gợi ý:</w:t>
      </w:r>
      <w:r>
        <w:t xml:space="preserve"> Có thể dùng thí nghiệm đơn giản: đẩy quyển sách trên bàn</w:t>
      </w:r>
    </w:p>
    <w:p>
      <w:r>
        <w:t>---</w:t>
      </w:r>
    </w:p>
    <w:p>
      <w:pPr>
        <w:pStyle w:val="Heading3"/>
      </w:pPr>
      <w:r>
        <w:rPr>
          <w:b/>
        </w:rPr>
        <w:t>HOẠT ĐỘNG 2: HÌNH THÀNH KIẾN THỨC</w:t>
      </w:r>
      <w:r>
        <w:t xml:space="preserve"> ⏱️ </w:t>
      </w:r>
      <w:r>
        <w:rPr>
          <w:i/>
        </w:rPr>
        <w:t>30 phút</w:t>
      </w:r>
    </w:p>
    <w:p>
      <w:pPr>
        <w:pStyle w:val="Heading3"/>
      </w:pPr>
      <w:r>
        <w:rPr>
          <w:b/>
        </w:rPr>
        <w:t>Nội dung 2.1: Khái niệm lực ma sát</w:t>
      </w:r>
      <w:r>
        <w:t xml:space="preserve"> (10 phút)</w:t>
      </w:r>
    </w:p>
    <w:p>
      <w:pPr>
        <w:pStyle w:val="Heading3"/>
      </w:pPr>
      <w:r>
        <w:t>a) Mục tiêu:</w:t>
      </w:r>
    </w:p>
    <w:p>
      <w:r>
        <w:t>HS phát biểu được định nghĩa lực ma sát</w:t>
      </w:r>
    </w:p>
    <w:p>
      <w:pPr>
        <w:pStyle w:val="Heading3"/>
      </w:pPr>
      <w:r>
        <w:t>b) Nội dung:</w:t>
      </w:r>
    </w:p>
    <w:p>
      <w:r>
        <w:t xml:space="preserve">&gt; </w:t>
      </w:r>
      <w:r>
        <w:rPr>
          <w:b/>
        </w:rPr>
        <w:t>📌 Định nghĩa:</w:t>
      </w:r>
    </w:p>
    <w:p>
      <w:r>
        <w:t>&gt; Lực ma sát là lực xuất hiện tại bề mặt tiếp xúc giữa hai vật, có tác dụng cản trở chuyển động (hoặc xu hướng chuyển động) của vật này so với vật kia.</w:t>
      </w:r>
    </w:p>
    <w:p>
      <w:r>
        <w:rPr>
          <w:b/>
        </w:rPr>
        <w:t>Đặc điểm của lực ma sát:</w:t>
      </w:r>
    </w:p>
    <w:p>
      <w:pPr>
        <w:pStyle w:val="ListBullet"/>
      </w:pPr>
      <w:r>
        <w:t>Điểm đặt: Tại bề mặt tiếp xúc</w:t>
      </w:r>
    </w:p>
    <w:p>
      <w:pPr>
        <w:pStyle w:val="ListBullet"/>
      </w:pPr>
      <w:r>
        <w:t>Phương: Song song với bề mặt tiếp xúc</w:t>
      </w:r>
    </w:p>
    <w:p>
      <w:pPr>
        <w:pStyle w:val="ListBullet"/>
      </w:pPr>
      <w:r>
        <w:t>Chiều: Ngược chiều chuyển động (hoặc xu hướng chuyển động)</w:t>
      </w:r>
    </w:p>
    <w:p>
      <w:pPr>
        <w:pStyle w:val="Heading3"/>
      </w:pPr>
      <w:r>
        <w:t>c) Sản phẩm:</w:t>
      </w:r>
    </w:p>
    <w:p>
      <w:r>
        <w:t>HS hoàn thành PHT số 1</w:t>
      </w:r>
    </w:p>
    <w:p>
      <w:pPr>
        <w:pStyle w:val="Heading3"/>
      </w:pPr>
      <w:r>
        <w:t>d) Tổ chức thực hiện:</w:t>
      </w:r>
    </w:p>
    <w:tbl>
      <w:tblPr>
        <w:tblStyle w:val="TableGrid"/>
        <w:tblW w:type="auto" w:w="0"/>
        <w:jc w:val="center"/>
        <w:tblLook w:firstColumn="1" w:firstRow="1" w:lastColumn="0" w:lastRow="0" w:noHBand="0" w:noVBand="1" w:val="04A0"/>
      </w:tblPr>
      <w:tblGrid>
        <w:gridCol w:w="2880"/>
        <w:gridCol w:w="2880"/>
        <w:gridCol w:w="2880"/>
      </w:tblGrid>
      <w:tr>
        <w:tc>
          <w:tcPr>
            <w:tcW w:type="dxa" w:w="4535"/>
          </w:tcPr>
          <w:p>
            <w:r>
              <w:rPr>
                <w:b/>
              </w:rPr>
              <w:t>Bước</w:t>
            </w:r>
          </w:p>
        </w:tc>
        <w:tc>
          <w:tcPr>
            <w:tcW w:type="dxa" w:w="4535"/>
          </w:tcPr>
          <w:p>
            <w:r>
              <w:rPr>
                <w:b/>
              </w:rPr>
              <w:t>Nội dung</w:t>
            </w:r>
          </w:p>
        </w:tc>
        <w:tc>
          <w:tcPr>
            <w:tcW w:type="dxa" w:w="4535"/>
          </w:tcPr>
          <w:p>
            <w:r>
              <w:rPr>
                <w:b/>
              </w:rPr>
              <w:t>Phương pháp</w:t>
            </w:r>
          </w:p>
        </w:tc>
      </w:tr>
      <w:tr>
        <w:tc>
          <w:tcPr>
            <w:tcW w:type="dxa" w:w="4535"/>
          </w:tcPr>
          <w:p>
            <w:r>
              <w:t>1</w:t>
            </w:r>
          </w:p>
        </w:tc>
        <w:tc>
          <w:tcPr>
            <w:tcW w:type="dxa" w:w="4535"/>
          </w:tcPr>
          <w:p>
            <w:r>
              <w:t>GV làm thí nghiệm kéo khối gỗ bằng lực kế</w:t>
            </w:r>
          </w:p>
        </w:tc>
        <w:tc>
          <w:tcPr>
            <w:tcW w:type="dxa" w:w="4535"/>
          </w:tcPr>
          <w:p>
            <w:r>
              <w:t>Trực quan</w:t>
            </w:r>
          </w:p>
        </w:tc>
      </w:tr>
      <w:tr>
        <w:tc>
          <w:tcPr>
            <w:tcW w:type="dxa" w:w="4535"/>
          </w:tcPr>
          <w:p>
            <w:r>
              <w:t>2</w:t>
            </w:r>
          </w:p>
        </w:tc>
        <w:tc>
          <w:tcPr>
            <w:tcW w:type="dxa" w:w="4535"/>
          </w:tcPr>
          <w:p>
            <w:r>
              <w:t>HS quan sát số chỉ lực kế khi vật bắt đầu chuyển động</w:t>
            </w:r>
          </w:p>
        </w:tc>
        <w:tc>
          <w:tcPr>
            <w:tcW w:type="dxa" w:w="4535"/>
          </w:tcPr>
          <w:p>
            <w:r>
              <w:t>Quan sát</w:t>
            </w:r>
          </w:p>
        </w:tc>
      </w:tr>
      <w:tr>
        <w:tc>
          <w:tcPr>
            <w:tcW w:type="dxa" w:w="4535"/>
          </w:tcPr>
          <w:p>
            <w:r>
              <w:t>3</w:t>
            </w:r>
          </w:p>
        </w:tc>
        <w:tc>
          <w:tcPr>
            <w:tcW w:type="dxa" w:w="4535"/>
          </w:tcPr>
          <w:p>
            <w:r>
              <w:t>Thảo luận: Lực nào cản trở chuyển động?</w:t>
            </w:r>
          </w:p>
        </w:tc>
        <w:tc>
          <w:tcPr>
            <w:tcW w:type="dxa" w:w="4535"/>
          </w:tcPr>
          <w:p>
            <w:r>
              <w:t>Đàm thoại</w:t>
            </w:r>
          </w:p>
        </w:tc>
      </w:tr>
      <w:tr>
        <w:tc>
          <w:tcPr>
            <w:tcW w:type="dxa" w:w="4535"/>
          </w:tcPr>
          <w:p>
            <w:r>
              <w:t>4</w:t>
            </w:r>
          </w:p>
        </w:tc>
        <w:tc>
          <w:tcPr>
            <w:tcW w:type="dxa" w:w="4535"/>
          </w:tcPr>
          <w:p>
            <w:r>
              <w:t>GV kết luận, HS ghi vở</w:t>
            </w:r>
          </w:p>
        </w:tc>
        <w:tc>
          <w:tcPr>
            <w:tcW w:type="dxa" w:w="4535"/>
          </w:tcPr>
          <w:p>
            <w:r>
              <w:t>Thuyết trình</w:t>
            </w:r>
          </w:p>
        </w:tc>
      </w:tr>
    </w:tbl>
    <w:p/>
    <w:p>
      <w:r>
        <w:t>---</w:t>
      </w:r>
    </w:p>
    <w:p>
      <w:pPr>
        <w:pStyle w:val="Heading3"/>
      </w:pPr>
      <w:r>
        <w:rPr>
          <w:b/>
        </w:rPr>
        <w:t>Nội dung 2.2: Các loại lực ma sát</w:t>
      </w:r>
      <w:r>
        <w:t xml:space="preserve"> (20 phút)</w:t>
      </w:r>
    </w:p>
    <w:p>
      <w:pPr>
        <w:pStyle w:val="Heading3"/>
      </w:pPr>
      <w:r>
        <w:t>a) Mục tiêu:</w:t>
      </w:r>
    </w:p>
    <w:p>
      <w:pPr>
        <w:pStyle w:val="ListBullet"/>
      </w:pPr>
      <w:r>
        <w:t>Phân biệt ma sát trượt, ma sát lăn, ma sát nghỉ</w:t>
      </w:r>
    </w:p>
    <w:p>
      <w:pPr>
        <w:pStyle w:val="ListBullet"/>
      </w:pPr>
      <w:r>
        <w:t>So sánh độ lớn các loại ma sát</w:t>
      </w:r>
    </w:p>
    <w:p>
      <w:pPr>
        <w:pStyle w:val="Heading3"/>
      </w:pPr>
      <w:r>
        <w:t>b) Nội dung:</w:t>
      </w:r>
    </w:p>
    <w:p>
      <w:r>
        <w:rPr>
          <w:b/>
        </w:rPr>
        <w:t>Bảng so sánh các loại ma sát: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535"/>
          </w:tcPr>
          <w:p>
            <w:r>
              <w:rPr>
                <w:b/>
              </w:rPr>
              <w:t>Loại ma sát</w:t>
            </w:r>
          </w:p>
        </w:tc>
        <w:tc>
          <w:tcPr>
            <w:tcW w:type="dxa" w:w="4535"/>
          </w:tcPr>
          <w:p>
            <w:r>
              <w:rPr>
                <w:b/>
              </w:rPr>
              <w:t>Định nghĩa</w:t>
            </w:r>
          </w:p>
        </w:tc>
        <w:tc>
          <w:tcPr>
            <w:tcW w:type="dxa" w:w="4535"/>
          </w:tcPr>
          <w:p>
            <w:r>
              <w:rPr>
                <w:b/>
              </w:rPr>
              <w:t>Ví dụ</w:t>
            </w:r>
          </w:p>
        </w:tc>
        <w:tc>
          <w:tcPr>
            <w:tcW w:type="dxa" w:w="4535"/>
          </w:tcPr>
          <w:p>
            <w:r>
              <w:rPr>
                <w:b/>
              </w:rPr>
              <w:t>Độ lớn</w:t>
            </w:r>
          </w:p>
        </w:tc>
      </w:tr>
      <w:tr>
        <w:tc>
          <w:tcPr>
            <w:tcW w:type="dxa" w:w="4535"/>
          </w:tcPr>
          <w:p>
            <w:r>
              <w:rPr>
                <w:b/>
              </w:rPr>
              <w:t>Ma sát trượt</w:t>
            </w:r>
          </w:p>
        </w:tc>
        <w:tc>
          <w:tcPr>
            <w:tcW w:type="dxa" w:w="4535"/>
          </w:tcPr>
          <w:p>
            <w:r>
              <w:t>Xuất hiện khi vật trượt trên bề mặt</w:t>
            </w:r>
          </w:p>
        </w:tc>
        <w:tc>
          <w:tcPr>
            <w:tcW w:type="dxa" w:w="4535"/>
          </w:tcPr>
          <w:p>
            <w:r>
              <w:t>Phanh xe, trượt tuyết</w:t>
            </w:r>
          </w:p>
        </w:tc>
        <w:tc>
          <w:tcPr>
            <w:tcW w:type="dxa" w:w="4535"/>
          </w:tcPr>
          <w:p>
            <w:r>
              <w:t>Trung bình</w:t>
            </w:r>
          </w:p>
        </w:tc>
      </w:tr>
      <w:tr>
        <w:tc>
          <w:tcPr>
            <w:tcW w:type="dxa" w:w="4535"/>
          </w:tcPr>
          <w:p>
            <w:r>
              <w:rPr>
                <w:b/>
              </w:rPr>
              <w:t>Ma sát lăn</w:t>
            </w:r>
          </w:p>
        </w:tc>
        <w:tc>
          <w:tcPr>
            <w:tcW w:type="dxa" w:w="4535"/>
          </w:tcPr>
          <w:p>
            <w:r>
              <w:t>Xuất hiện khi vật lăn trên bề mặt</w:t>
            </w:r>
          </w:p>
        </w:tc>
        <w:tc>
          <w:tcPr>
            <w:tcW w:type="dxa" w:w="4535"/>
          </w:tcPr>
          <w:p>
            <w:r>
              <w:t>Bánh xe, bi lăn</w:t>
            </w:r>
          </w:p>
        </w:tc>
        <w:tc>
          <w:tcPr>
            <w:tcW w:type="dxa" w:w="4535"/>
          </w:tcPr>
          <w:p>
            <w:r>
              <w:t>Nhỏ nhất</w:t>
            </w:r>
          </w:p>
        </w:tc>
      </w:tr>
      <w:tr>
        <w:tc>
          <w:tcPr>
            <w:tcW w:type="dxa" w:w="4535"/>
          </w:tcPr>
          <w:p>
            <w:r>
              <w:rPr>
                <w:b/>
              </w:rPr>
              <w:t>Ma sát nghỉ</w:t>
            </w:r>
          </w:p>
        </w:tc>
        <w:tc>
          <w:tcPr>
            <w:tcW w:type="dxa" w:w="4535"/>
          </w:tcPr>
          <w:p>
            <w:r>
              <w:t>Xuất hiện khi vật có xu hướng chuyển động nhưng vẫn đứng yên</w:t>
            </w:r>
          </w:p>
        </w:tc>
        <w:tc>
          <w:tcPr>
            <w:tcW w:type="dxa" w:w="4535"/>
          </w:tcPr>
          <w:p>
            <w:r>
              <w:t>Đẩy tủ chưa chuyển động</w:t>
            </w:r>
          </w:p>
        </w:tc>
        <w:tc>
          <w:tcPr>
            <w:tcW w:type="dxa" w:w="4535"/>
          </w:tcPr>
          <w:p>
            <w:r>
              <w:t>Lớn nhất</w:t>
            </w:r>
          </w:p>
        </w:tc>
      </w:tr>
    </w:tbl>
    <w:p/>
    <w:p>
      <w:r>
        <w:rPr>
          <w:b/>
        </w:rPr>
        <w:t>Công thức tính lực ma sát trượt:</w:t>
      </w:r>
    </w:p>
    <w:p>
      <w:r>
        <w:rPr>
          <w:i/>
        </w:rPr>
      </w:r>
      <w:r>
        <w:rPr>
          <w:i/>
        </w:rPr>
        <w:t>Fₘₛₜ = μₜ · N = μₜ · m · g</w:t>
      </w:r>
      <w:r>
        <w:rPr>
          <w:i/>
        </w:rPr>
      </w:r>
    </w:p>
    <w:p>
      <w:r>
        <w:rPr>
          <w:b/>
        </w:rPr>
        <w:t>Ví dụ tính toán:</w:t>
      </w:r>
    </w:p>
    <w:p>
      <w:r>
        <w:t xml:space="preserve">&gt; </w:t>
      </w:r>
      <w:r>
        <w:rPr>
          <w:i/>
        </w:rPr>
        <w:t>Một vật có khối lượng $m = 5 kg$ đặt trên mặt bàn nằm ngang. Hệ số ma sát trượt $\mu_t = 0,3$. Tính lực ma sát trượt.</w:t>
      </w:r>
    </w:p>
    <w:p>
      <w:r>
        <w:t>&gt;</w:t>
      </w:r>
    </w:p>
    <w:p>
      <w:r>
        <w:t xml:space="preserve">&gt; </w:t>
      </w:r>
      <w:r>
        <w:rPr>
          <w:b/>
        </w:rPr>
        <w:t>Giải:</w:t>
      </w:r>
    </w:p>
    <w:p>
      <w:r>
        <w:t xml:space="preserve">&gt; - Phản lực: </w:t>
      </w:r>
      <w:r>
        <w:rPr>
          <w:i/>
        </w:rPr>
        <w:t>N = m · g = 5 × 10 = 50 N</w:t>
      </w:r>
    </w:p>
    <w:p>
      <w:r>
        <w:t xml:space="preserve">&gt; - Lực ma sát: </w:t>
      </w:r>
      <w:r>
        <w:rPr>
          <w:i/>
        </w:rPr>
        <w:t>Fₘₛₜ = μₜ · N = 0,3 × 50 = 15 N</w:t>
      </w:r>
    </w:p>
    <w:p>
      <w:pPr>
        <w:pStyle w:val="Heading3"/>
      </w:pPr>
      <w:r>
        <w:t>c) Sản phẩm:</w:t>
      </w:r>
    </w:p>
    <w:p>
      <w:pPr>
        <w:pStyle w:val="ListBullet"/>
      </w:pPr>
      <w:r>
        <w:t>PHT số 2 hoàn thành</w:t>
      </w:r>
    </w:p>
    <w:p>
      <w:pPr>
        <w:pStyle w:val="ListBullet"/>
      </w:pPr>
      <w:r>
        <w:t>Sơ đồ tư duy về 3 loại ma sát</w:t>
      </w:r>
    </w:p>
    <w:p>
      <w:pPr>
        <w:pStyle w:val="Heading3"/>
      </w:pPr>
      <w:r>
        <w:t>d) Tổ chức thực hiện:</w:t>
      </w:r>
    </w:p>
    <w:p>
      <w:r>
        <w:rPr>
          <w:b/>
        </w:rPr>
        <w:t>🔬 THÍ NGHIỆM NHÓM:</w:t>
      </w:r>
    </w:p>
    <w:tbl>
      <w:tblPr>
        <w:tblStyle w:val="TableGrid"/>
        <w:tblW w:type="auto" w:w="0"/>
        <w:jc w:val="center"/>
        <w:tblLook w:firstColumn="1" w:firstRow="1" w:lastColumn="0" w:lastRow="0" w:noHBand="0" w:noVBand="1" w:val="04A0"/>
      </w:tblPr>
      <w:tblGrid>
        <w:gridCol w:w="2880"/>
        <w:gridCol w:w="2880"/>
        <w:gridCol w:w="2880"/>
      </w:tblGrid>
      <w:tr>
        <w:tc>
          <w:tcPr>
            <w:tcW w:type="dxa" w:w="4535"/>
          </w:tcPr>
          <w:p>
            <w:r>
              <w:rPr>
                <w:b/>
              </w:rPr>
              <w:t>Nhóm</w:t>
            </w:r>
          </w:p>
        </w:tc>
        <w:tc>
          <w:tcPr>
            <w:tcW w:type="dxa" w:w="4535"/>
          </w:tcPr>
          <w:p>
            <w:r>
              <w:rPr>
                <w:b/>
              </w:rPr>
              <w:t>Thí nghiệm</w:t>
            </w:r>
          </w:p>
        </w:tc>
        <w:tc>
          <w:tcPr>
            <w:tcW w:type="dxa" w:w="4535"/>
          </w:tcPr>
          <w:p>
            <w:r>
              <w:rPr>
                <w:b/>
              </w:rPr>
              <w:t>Kết quả ghi nhận</w:t>
            </w:r>
          </w:p>
        </w:tc>
      </w:tr>
      <w:tr>
        <w:tc>
          <w:tcPr>
            <w:tcW w:type="dxa" w:w="4535"/>
          </w:tcPr>
          <w:p>
            <w:r>
              <w:t>1-2</w:t>
            </w:r>
          </w:p>
        </w:tc>
        <w:tc>
          <w:tcPr>
            <w:tcW w:type="dxa" w:w="4535"/>
          </w:tcPr>
          <w:p>
            <w:r>
              <w:t>Kéo khối gỗ trượt trên mặt bàn</w:t>
            </w:r>
          </w:p>
        </w:tc>
        <w:tc>
          <w:tcPr>
            <w:tcW w:type="dxa" w:w="4535"/>
          </w:tcPr>
          <w:p>
            <w:r>
              <w:rPr>
                <w:i/>
              </w:rPr>
              <w:t>Fₘₛₜ = ... N</w:t>
            </w:r>
          </w:p>
        </w:tc>
      </w:tr>
      <w:tr>
        <w:tc>
          <w:tcPr>
            <w:tcW w:type="dxa" w:w="4535"/>
          </w:tcPr>
          <w:p>
            <w:r>
              <w:t>3-4</w:t>
            </w:r>
          </w:p>
        </w:tc>
        <w:tc>
          <w:tcPr>
            <w:tcW w:type="dxa" w:w="4535"/>
          </w:tcPr>
          <w:p>
            <w:r>
              <w:t>Đặt khối gỗ trên con lăn, kéo</w:t>
            </w:r>
          </w:p>
        </w:tc>
        <w:tc>
          <w:tcPr>
            <w:tcW w:type="dxa" w:w="4535"/>
          </w:tcPr>
          <w:p>
            <w:r>
              <w:rPr>
                <w:i/>
              </w:rPr>
              <w:t>Fₘₛₗ = ... N</w:t>
            </w:r>
          </w:p>
        </w:tc>
      </w:tr>
      <w:tr>
        <w:tc>
          <w:tcPr>
            <w:tcW w:type="dxa" w:w="4535"/>
          </w:tcPr>
          <w:p>
            <w:r>
              <w:t>5-6</w:t>
            </w:r>
          </w:p>
        </w:tc>
        <w:tc>
          <w:tcPr>
            <w:tcW w:type="dxa" w:w="4535"/>
          </w:tcPr>
          <w:p>
            <w:r>
              <w:t>Đẩy khối gỗ đến khi vừa chuyển động</w:t>
            </w:r>
          </w:p>
        </w:tc>
        <w:tc>
          <w:tcPr>
            <w:tcW w:type="dxa" w:w="4535"/>
          </w:tcPr>
          <w:p>
            <w:r>
              <w:rPr>
                <w:i/>
              </w:rPr>
              <w:t>Fₘₛₙ = ... N</w:t>
            </w:r>
          </w:p>
        </w:tc>
      </w:tr>
      <w:tr>
        <w:tc>
          <w:tcPr>
            <w:tcW w:type="dxa" w:w="4535"/>
          </w:tcPr>
          <w:p>
            <w:r>
              <w:t>7-8</w:t>
            </w:r>
          </w:p>
        </w:tc>
        <w:tc>
          <w:tcPr>
            <w:tcW w:type="dxa" w:w="4535"/>
          </w:tcPr>
          <w:p>
            <w:r>
              <w:t>Lặp lại với mặt phẳng khác nhau</w:t>
            </w:r>
          </w:p>
        </w:tc>
        <w:tc>
          <w:tcPr>
            <w:tcW w:type="dxa" w:w="4535"/>
          </w:tcPr>
          <w:p>
            <w:r>
              <w:t>So sánh kết quả</w:t>
            </w:r>
          </w:p>
        </w:tc>
      </w:tr>
    </w:tbl>
    <w:p/>
    <w:p>
      <w:r>
        <w:rPr>
          <w:b/>
        </w:rPr>
        <w:t>📋 PHIẾU HỌC TẬP SỐ 2:</w:t>
      </w:r>
    </w:p>
    <w:p>
      <w:r>
        <w:rPr>
          <w:rFonts w:ascii="Courier New" w:hAnsi="Courier New"/>
          <w:sz w:val="22"/>
        </w:rPr>
        <w:t>`</w:t>
      </w:r>
    </w:p>
    <w:p>
      <w:r>
        <w:t>Nhóm: _____ Lớp: _____</w:t>
      </w:r>
    </w:p>
    <w:p>
      <w:pPr>
        <w:pStyle w:val="ListNumber"/>
      </w:pPr>
      <w:r>
        <w:t>Ghi kết quả thí nghiệm:</w:t>
      </w:r>
    </w:p>
    <w:p>
      <w:pPr>
        <w:pStyle w:val="ListBullet"/>
      </w:pPr>
      <w:r>
        <w:t>Ma sát trượt: F = _____ N</w:t>
      </w:r>
    </w:p>
    <w:p>
      <w:pPr>
        <w:pStyle w:val="ListBullet"/>
      </w:pPr>
      <w:r>
        <w:t>Ma sát lăn: F = _____ N</w:t>
      </w:r>
    </w:p>
    <w:p>
      <w:pPr>
        <w:pStyle w:val="ListBullet"/>
      </w:pPr>
      <w:r>
        <w:t>Ma sát nghỉ: F = _____ N</w:t>
      </w:r>
    </w:p>
    <w:p>
      <w:pPr>
        <w:pStyle w:val="ListNumber"/>
      </w:pPr>
      <w:r>
        <w:t>Sắp xếp theo thứ tự tăng dần: _______________</w:t>
      </w:r>
    </w:p>
    <w:p>
      <w:pPr>
        <w:pStyle w:val="ListNumber"/>
      </w:pPr>
      <w:r>
        <w:t>Nhận xét: _________________________________</w:t>
      </w:r>
    </w:p>
    <w:p>
      <w:r>
        <w:rPr>
          <w:rFonts w:ascii="Courier New" w:hAnsi="Courier New"/>
          <w:sz w:val="22"/>
        </w:rPr>
        <w:t>`</w:t>
      </w:r>
    </w:p>
    <w:p>
      <w:r>
        <w:t>---</w:t>
      </w:r>
    </w:p>
    <w:p>
      <w:pPr>
        <w:pStyle w:val="Heading3"/>
      </w:pPr>
      <w:r>
        <w:rPr>
          <w:b/>
        </w:rPr>
        <w:t>HOẠT ĐỘNG 3: LUYỆN TẬP</w:t>
      </w:r>
      <w:r>
        <w:t xml:space="preserve"> ⏱️ </w:t>
      </w:r>
      <w:r>
        <w:rPr>
          <w:i/>
        </w:rPr>
        <w:t>10 phút</w:t>
      </w:r>
    </w:p>
    <w:p>
      <w:pPr>
        <w:pStyle w:val="Heading3"/>
      </w:pPr>
      <w:r>
        <w:t>a) Mục tiêu:</w:t>
      </w:r>
    </w:p>
    <w:p>
      <w:r>
        <w:t>Củng cố kiến thức, rèn kỹ năng tính toán</w:t>
      </w:r>
    </w:p>
    <w:p>
      <w:pPr>
        <w:pStyle w:val="Heading3"/>
      </w:pPr>
      <w:r>
        <w:t>b) Nội dung:</w:t>
      </w:r>
    </w:p>
    <w:p>
      <w:r>
        <w:rPr>
          <w:b/>
        </w:rPr>
        <w:t>Bài tập 1:</w:t>
      </w:r>
      <w:r>
        <w:t xml:space="preserve"> Điền từ thích hợp vào chỗ trống:</w:t>
      </w:r>
    </w:p>
    <w:p>
      <w:pPr>
        <w:pStyle w:val="ListBullet"/>
      </w:pPr>
      <w:r>
        <w:t>Lực ma sát _____ xuất hiện khi vật lăn trên bề mặt</w:t>
      </w:r>
    </w:p>
    <w:p>
      <w:pPr>
        <w:pStyle w:val="ListBullet"/>
      </w:pPr>
      <w:r>
        <w:t>Lực ma sát có chiều _____ với chiều chuyển động</w:t>
      </w:r>
    </w:p>
    <w:p>
      <w:pPr>
        <w:pStyle w:val="ListBullet"/>
      </w:pPr>
      <w:r>
        <w:rPr>
          <w:i/>
        </w:rPr>
        <w:t>Fₘₛ = μ ×</w:t>
      </w:r>
      <w:r>
        <w:t xml:space="preserve"> _____</w:t>
      </w:r>
    </w:p>
    <w:p>
      <w:r>
        <w:rPr>
          <w:b/>
        </w:rPr>
        <w:t>Bài tập 2:</w:t>
      </w:r>
      <w:r>
        <w:t xml:space="preserve"> Tính lực ma sát:</w:t>
      </w:r>
    </w:p>
    <w:p>
      <w:r>
        <w:t xml:space="preserve">Một thùng hàng </w:t>
      </w:r>
      <w:r>
        <w:rPr>
          <w:i/>
        </w:rPr>
        <w:t>m = 20 kg</w:t>
      </w:r>
      <w:r>
        <w:t xml:space="preserve"> được kéo trượt trên sàn nhà với </w:t>
      </w:r>
      <w:r>
        <w:rPr>
          <w:i/>
        </w:rPr>
        <w:t>μ = 0,25</w:t>
      </w:r>
      <w:r>
        <w:t xml:space="preserve">. Tính </w:t>
      </w:r>
      <w:r>
        <w:rPr>
          <w:i/>
        </w:rPr>
        <w:t>Fₘₛₜ</w:t>
      </w:r>
      <w:r>
        <w:t>?</w:t>
      </w:r>
    </w:p>
    <w:p>
      <w:r>
        <w:rPr>
          <w:b/>
        </w:rPr>
        <w:t>Bài tập 3:</w:t>
      </w:r>
      <w:r>
        <w:t xml:space="preserve"> Giải thích hiện tượng:</w:t>
      </w:r>
    </w:p>
    <w:p>
      <w:r>
        <w:t>Tại sao lốp xe ô tô có gai/rãnh?</w:t>
      </w:r>
    </w:p>
    <w:p>
      <w:pPr>
        <w:pStyle w:val="Heading3"/>
      </w:pPr>
      <w:r>
        <w:t>c) Sản phẩm:</w:t>
      </w:r>
    </w:p>
    <w:p>
      <w:r>
        <w:t>Bài làm hoàn chỉnh của HS</w:t>
      </w:r>
    </w:p>
    <w:p>
      <w:pPr>
        <w:pStyle w:val="Heading3"/>
      </w:pPr>
      <w:r>
        <w:t>d) Tổ chức thực hiện:</w:t>
      </w:r>
    </w:p>
    <w:tbl>
      <w:tblPr>
        <w:tblStyle w:val="TableGrid"/>
        <w:tblW w:type="auto" w:w="0"/>
        <w:jc w:val="center"/>
        <w:tblLook w:firstColumn="1" w:firstRow="1" w:lastColumn="0" w:lastRow="0" w:noHBand="0" w:noVBand="1" w:val="04A0"/>
      </w:tblPr>
      <w:tblGrid>
        <w:gridCol w:w="2880"/>
        <w:gridCol w:w="2880"/>
        <w:gridCol w:w="2880"/>
      </w:tblGrid>
      <w:tr>
        <w:tc>
          <w:tcPr>
            <w:tcW w:type="dxa" w:w="4535"/>
          </w:tcPr>
          <w:p>
            <w:r>
              <w:rPr>
                <w:b/>
              </w:rPr>
              <w:t>Bước</w:t>
            </w:r>
          </w:p>
        </w:tc>
        <w:tc>
          <w:tcPr>
            <w:tcW w:type="dxa" w:w="4535"/>
          </w:tcPr>
          <w:p>
            <w:r>
              <w:rPr>
                <w:b/>
              </w:rPr>
              <w:t>Hoạt động</w:t>
            </w:r>
          </w:p>
        </w:tc>
        <w:tc>
          <w:tcPr>
            <w:tcW w:type="dxa" w:w="4535"/>
          </w:tcPr>
          <w:p>
            <w:r>
              <w:rPr>
                <w:b/>
              </w:rPr>
              <w:t>Thời gian</w:t>
            </w:r>
          </w:p>
        </w:tc>
      </w:tr>
      <w:tr>
        <w:tc>
          <w:tcPr>
            <w:tcW w:type="dxa" w:w="4535"/>
          </w:tcPr>
          <w:p>
            <w:r>
              <w:t>1</w:t>
            </w:r>
          </w:p>
        </w:tc>
        <w:tc>
          <w:tcPr>
            <w:tcW w:type="dxa" w:w="4535"/>
          </w:tcPr>
          <w:p>
            <w:r>
              <w:t>HS làm bài cá nhân</w:t>
            </w:r>
          </w:p>
        </w:tc>
        <w:tc>
          <w:tcPr>
            <w:tcW w:type="dxa" w:w="4535"/>
          </w:tcPr>
          <w:p>
            <w:r>
              <w:t>5 phút</w:t>
            </w:r>
          </w:p>
        </w:tc>
      </w:tr>
      <w:tr>
        <w:tc>
          <w:tcPr>
            <w:tcW w:type="dxa" w:w="4535"/>
          </w:tcPr>
          <w:p>
            <w:r>
              <w:t>2</w:t>
            </w:r>
          </w:p>
        </w:tc>
        <w:tc>
          <w:tcPr>
            <w:tcW w:type="dxa" w:w="4535"/>
          </w:tcPr>
          <w:p>
            <w:r>
              <w:t>Trao đổi cặp đôi, kiểm tra chéo</w:t>
            </w:r>
          </w:p>
        </w:tc>
        <w:tc>
          <w:tcPr>
            <w:tcW w:type="dxa" w:w="4535"/>
          </w:tcPr>
          <w:p>
            <w:r>
              <w:t>3 phút</w:t>
            </w:r>
          </w:p>
        </w:tc>
      </w:tr>
      <w:tr>
        <w:tc>
          <w:tcPr>
            <w:tcW w:type="dxa" w:w="4535"/>
          </w:tcPr>
          <w:p>
            <w:r>
              <w:t>3</w:t>
            </w:r>
          </w:p>
        </w:tc>
        <w:tc>
          <w:tcPr>
            <w:tcW w:type="dxa" w:w="4535"/>
          </w:tcPr>
          <w:p>
            <w:r>
              <w:t>GV chữa bài, nhận xét</w:t>
            </w:r>
          </w:p>
        </w:tc>
        <w:tc>
          <w:tcPr>
            <w:tcW w:type="dxa" w:w="4535"/>
          </w:tcPr>
          <w:p>
            <w:r>
              <w:t>2 phút</w:t>
            </w:r>
          </w:p>
        </w:tc>
      </w:tr>
    </w:tbl>
    <w:p/>
    <w:p>
      <w:r>
        <w:t>---</w:t>
      </w:r>
    </w:p>
    <w:p>
      <w:pPr>
        <w:pStyle w:val="Heading3"/>
      </w:pPr>
      <w:r>
        <w:rPr>
          <w:b/>
        </w:rPr>
        <w:t>TIẾT 2</w:t>
      </w:r>
    </w:p>
    <w:p>
      <w:r>
        <w:t>---</w:t>
      </w:r>
    </w:p>
    <w:p>
      <w:pPr>
        <w:pStyle w:val="Heading3"/>
      </w:pPr>
      <w:r>
        <w:rPr>
          <w:b/>
        </w:rPr>
        <w:t>HOẠT ĐỘNG 4: VẬN DỤNG - MỞ RỘNG</w:t>
      </w:r>
      <w:r>
        <w:t xml:space="preserve"> ⏱️ </w:t>
      </w:r>
      <w:r>
        <w:rPr>
          <w:i/>
        </w:rPr>
        <w:t>35 phút</w:t>
      </w:r>
    </w:p>
    <w:p>
      <w:pPr>
        <w:pStyle w:val="Heading3"/>
      </w:pPr>
      <w:r>
        <w:rPr>
          <w:b/>
        </w:rPr>
        <w:t>4.1. Các yếu tố ảnh hưởng đến lực ma sát</w:t>
      </w:r>
      <w:r>
        <w:t xml:space="preserve"> (15 phút)</w:t>
      </w:r>
    </w:p>
    <w:p>
      <w:pPr>
        <w:pStyle w:val="Heading3"/>
      </w:pPr>
      <w:r>
        <w:t>Nội dung kiến thức:</w:t>
      </w:r>
    </w:p>
    <w:p>
      <w:r>
        <w:rPr>
          <w:b/>
        </w:rPr>
        <w:t>Lực ma sát phụ thuộc vào:</w:t>
      </w:r>
    </w:p>
    <w:tbl>
      <w:tblPr>
        <w:tblStyle w:val="TableGrid"/>
        <w:tblW w:type="auto" w:w="0"/>
        <w:jc w:val="center"/>
        <w:tblLook w:firstColumn="1" w:firstRow="1" w:lastColumn="0" w:lastRow="0" w:noHBand="0" w:noVBand="1" w:val="04A0"/>
      </w:tblPr>
      <w:tblGrid>
        <w:gridCol w:w="2880"/>
        <w:gridCol w:w="2880"/>
        <w:gridCol w:w="2880"/>
      </w:tblGrid>
      <w:tr>
        <w:tc>
          <w:tcPr>
            <w:tcW w:type="dxa" w:w="4535"/>
          </w:tcPr>
          <w:p>
            <w:r>
              <w:rPr>
                <w:b/>
              </w:rPr>
              <w:t>Yếu tố</w:t>
            </w:r>
          </w:p>
        </w:tc>
        <w:tc>
          <w:tcPr>
            <w:tcW w:type="dxa" w:w="4535"/>
          </w:tcPr>
          <w:p>
            <w:r>
              <w:rPr>
                <w:b/>
              </w:rPr>
              <w:t>Ảnh hưởng</w:t>
            </w:r>
          </w:p>
        </w:tc>
        <w:tc>
          <w:tcPr>
            <w:tcW w:type="dxa" w:w="4535"/>
          </w:tcPr>
          <w:p>
            <w:r>
              <w:rPr>
                <w:b/>
              </w:rPr>
              <w:t>Giải thích</w:t>
            </w:r>
          </w:p>
        </w:tc>
      </w:tr>
      <w:tr>
        <w:tc>
          <w:tcPr>
            <w:tcW w:type="dxa" w:w="4535"/>
          </w:tcPr>
          <w:p>
            <w:r>
              <w:t xml:space="preserve">Độ lớn áp lực </w:t>
            </w:r>
            <w:r>
              <w:rPr>
                <w:i/>
              </w:rPr>
              <w:t>N</w:t>
            </w:r>
          </w:p>
        </w:tc>
        <w:tc>
          <w:tcPr>
            <w:tcW w:type="dxa" w:w="4535"/>
          </w:tcPr>
          <w:p>
            <w:r>
              <w:t>Tỉ lệ thuận</w:t>
            </w:r>
          </w:p>
        </w:tc>
        <w:tc>
          <w:tcPr>
            <w:tcW w:type="dxa" w:w="4535"/>
          </w:tcPr>
          <w:p>
            <w:r>
              <w:rPr>
                <w:i/>
              </w:rPr>
              <w:t>N</w:t>
            </w:r>
            <w:r>
              <w:t xml:space="preserve"> tăng → </w:t>
            </w:r>
            <w:r>
              <w:rPr>
                <w:i/>
              </w:rPr>
              <w:t>Fₘₛ</w:t>
            </w:r>
            <w:r>
              <w:t xml:space="preserve"> tăng</w:t>
            </w:r>
          </w:p>
        </w:tc>
      </w:tr>
      <w:tr>
        <w:tc>
          <w:tcPr>
            <w:tcW w:type="dxa" w:w="4535"/>
          </w:tcPr>
          <w:p>
            <w:r>
              <w:t>Bản chất bề mặt</w:t>
            </w:r>
          </w:p>
        </w:tc>
        <w:tc>
          <w:tcPr>
            <w:tcW w:type="dxa" w:w="4535"/>
          </w:tcPr>
          <w:p>
            <w:r>
              <w:t xml:space="preserve">Hệ số </w:t>
            </w:r>
            <w:r>
              <w:rPr>
                <w:i/>
              </w:rPr>
              <w:t>μ</w:t>
            </w:r>
            <w:r>
              <w:t xml:space="preserve"> khác nhau</w:t>
            </w:r>
          </w:p>
        </w:tc>
        <w:tc>
          <w:tcPr>
            <w:tcW w:type="dxa" w:w="4535"/>
          </w:tcPr>
          <w:p>
            <w:r>
              <w:t xml:space="preserve">Bề mặt nhám → </w:t>
            </w:r>
            <w:r>
              <w:rPr>
                <w:i/>
              </w:rPr>
              <w:t>μ</w:t>
            </w:r>
            <w:r>
              <w:t xml:space="preserve"> lớn</w:t>
            </w:r>
          </w:p>
        </w:tc>
      </w:tr>
      <w:tr>
        <w:tc>
          <w:tcPr>
            <w:tcW w:type="dxa" w:w="4535"/>
          </w:tcPr>
          <w:p>
            <w:r>
              <w:rPr>
                <w:b/>
              </w:rPr>
              <w:t>KHÔNG</w:t>
            </w:r>
            <w:r>
              <w:t xml:space="preserve"> phụ thuộc</w:t>
            </w:r>
          </w:p>
        </w:tc>
        <w:tc>
          <w:tcPr>
            <w:tcW w:type="dxa" w:w="4535"/>
          </w:tcPr>
          <w:p>
            <w:r>
              <w:t>Diện tích tiếp xúc</w:t>
            </w:r>
          </w:p>
        </w:tc>
        <w:tc>
          <w:tcPr>
            <w:tcW w:type="dxa" w:w="4535"/>
          </w:tcPr>
          <w:p>
            <w:r>
              <w:rPr>
                <w:i/>
              </w:rPr>
              <w:t>Fₘₛ</w:t>
            </w:r>
            <w:r>
              <w:t xml:space="preserve"> không đổi khi thay đổi S</w:t>
            </w:r>
          </w:p>
        </w:tc>
      </w:tr>
    </w:tbl>
    <w:p/>
    <w:p>
      <w:r>
        <w:rPr>
          <w:b/>
        </w:rPr>
        <w:t>Bảng hệ số ma sát một số vật liệu:</w:t>
      </w:r>
    </w:p>
    <w:tbl>
      <w:tblPr>
        <w:tblStyle w:val="TableGrid"/>
        <w:tblW w:type="auto" w:w="0"/>
        <w:jc w:val="center"/>
        <w:tblLook w:firstColumn="1" w:firstRow="1" w:lastColumn="0" w:lastRow="0" w:noHBand="0" w:noVBand="1" w:val="04A0"/>
      </w:tblPr>
      <w:tblGrid>
        <w:gridCol w:w="2880"/>
        <w:gridCol w:w="2880"/>
        <w:gridCol w:w="2880"/>
      </w:tblGrid>
      <w:tr>
        <w:tc>
          <w:tcPr>
            <w:tcW w:type="dxa" w:w="4535"/>
          </w:tcPr>
          <w:p>
            <w:r>
              <w:rPr>
                <w:b/>
              </w:rPr>
              <w:t>Cặp vật liệu</w:t>
            </w:r>
          </w:p>
        </w:tc>
        <w:tc>
          <w:tcPr>
            <w:tcW w:type="dxa" w:w="4535"/>
          </w:tcPr>
          <w:p>
            <w:r>
              <w:rPr>
                <w:b/>
                <w:i/>
              </w:rPr>
              <w:t>μₜ</w:t>
            </w:r>
            <w:r>
              <w:rPr>
                <w:b/>
              </w:rPr>
              <w:t xml:space="preserve"> (ma sát trượt)</w:t>
            </w:r>
          </w:p>
        </w:tc>
        <w:tc>
          <w:tcPr>
            <w:tcW w:type="dxa" w:w="4535"/>
          </w:tcPr>
          <w:p>
            <w:r>
              <w:rPr>
                <w:b/>
                <w:i/>
              </w:rPr>
              <w:t>μₗ</w:t>
            </w:r>
            <w:r>
              <w:rPr>
                <w:b/>
              </w:rPr>
              <w:t xml:space="preserve"> (ma sát lăn)</w:t>
            </w:r>
          </w:p>
        </w:tc>
      </w:tr>
      <w:tr>
        <w:tc>
          <w:tcPr>
            <w:tcW w:type="dxa" w:w="4535"/>
          </w:tcPr>
          <w:p>
            <w:r>
              <w:t>Gỗ - Gỗ</w:t>
            </w:r>
          </w:p>
        </w:tc>
        <w:tc>
          <w:tcPr>
            <w:tcW w:type="dxa" w:w="4535"/>
          </w:tcPr>
          <w:p>
            <w:r>
              <w:t>0,25 - 0,50</w:t>
            </w:r>
          </w:p>
        </w:tc>
        <w:tc>
          <w:tcPr>
            <w:tcW w:type="dxa" w:w="4535"/>
          </w:tcPr>
          <w:p>
            <w:r>
              <w:t>0,02 - 0,08</w:t>
            </w:r>
          </w:p>
        </w:tc>
      </w:tr>
      <w:tr>
        <w:tc>
          <w:tcPr>
            <w:tcW w:type="dxa" w:w="4535"/>
          </w:tcPr>
          <w:p>
            <w:r>
              <w:t>Thép - Thép</w:t>
            </w:r>
          </w:p>
        </w:tc>
        <w:tc>
          <w:tcPr>
            <w:tcW w:type="dxa" w:w="4535"/>
          </w:tcPr>
          <w:p>
            <w:r>
              <w:t>0,15 - 0,25</w:t>
            </w:r>
          </w:p>
        </w:tc>
        <w:tc>
          <w:tcPr>
            <w:tcW w:type="dxa" w:w="4535"/>
          </w:tcPr>
          <w:p>
            <w:r>
              <w:t>0,001 - 0,002</w:t>
            </w:r>
          </w:p>
        </w:tc>
      </w:tr>
      <w:tr>
        <w:tc>
          <w:tcPr>
            <w:tcW w:type="dxa" w:w="4535"/>
          </w:tcPr>
          <w:p>
            <w:r>
              <w:t>Cao su - Bê tông</w:t>
            </w:r>
          </w:p>
        </w:tc>
        <w:tc>
          <w:tcPr>
            <w:tcW w:type="dxa" w:w="4535"/>
          </w:tcPr>
          <w:p>
            <w:r>
              <w:t>0,60 - 0,85</w:t>
            </w:r>
          </w:p>
        </w:tc>
        <w:tc>
          <w:tcPr>
            <w:tcW w:type="dxa" w:w="4535"/>
          </w:tcPr>
          <w:p>
            <w:r>
              <w:t>0,01 - 0,02</w:t>
            </w:r>
          </w:p>
        </w:tc>
      </w:tr>
      <w:tr>
        <w:tc>
          <w:tcPr>
            <w:tcW w:type="dxa" w:w="4535"/>
          </w:tcPr>
          <w:p>
            <w:r>
              <w:t>Băng - Băng</w:t>
            </w:r>
          </w:p>
        </w:tc>
        <w:tc>
          <w:tcPr>
            <w:tcW w:type="dxa" w:w="4535"/>
          </w:tcPr>
          <w:p>
            <w:r>
              <w:t>0,01 - 0,03</w:t>
            </w:r>
          </w:p>
        </w:tc>
        <w:tc>
          <w:tcPr>
            <w:tcW w:type="dxa" w:w="4535"/>
          </w:tcPr>
          <w:p>
            <w:r>
              <w:t>0,003</w:t>
            </w:r>
          </w:p>
        </w:tc>
      </w:tr>
    </w:tbl>
    <w:p/>
    <w:p>
      <w:r>
        <w:t>---</w:t>
      </w:r>
    </w:p>
    <w:p>
      <w:pPr>
        <w:pStyle w:val="Heading3"/>
      </w:pPr>
      <w:r>
        <w:rPr>
          <w:b/>
        </w:rPr>
        <w:t>4.2. Vai trò của lực ma sát</w:t>
      </w:r>
      <w:r>
        <w:t xml:space="preserve"> (10 phút)</w:t>
      </w:r>
    </w:p>
    <w:p>
      <w:r>
        <w:rPr>
          <w:b/>
        </w:rPr>
        <w:t>Ma sát có lợi:</w:t>
      </w:r>
    </w:p>
    <w:p>
      <w:pPr>
        <w:pStyle w:val="ListBullet"/>
      </w:pPr>
      <w:r>
        <w:t>✅ Giúp xe dừng lại khi phanh</w:t>
      </w:r>
    </w:p>
    <w:p>
      <w:pPr>
        <w:pStyle w:val="ListBullet"/>
      </w:pPr>
      <w:r>
        <w:t>✅ Giúp ta đi bộ không bị trượt</w:t>
      </w:r>
    </w:p>
    <w:p>
      <w:pPr>
        <w:pStyle w:val="ListBullet"/>
      </w:pPr>
      <w:r>
        <w:t>✅ Giữ đinh, ốc vít cố định</w:t>
      </w:r>
    </w:p>
    <w:p>
      <w:pPr>
        <w:pStyle w:val="ListBullet"/>
      </w:pPr>
      <w:r>
        <w:t>✅ Giúp cầm nắm đồ vật</w:t>
      </w:r>
    </w:p>
    <w:p>
      <w:r>
        <w:rPr>
          <w:b/>
        </w:rPr>
        <w:t>Ma sát có hại:</w:t>
      </w:r>
    </w:p>
    <w:p>
      <w:pPr>
        <w:pStyle w:val="ListBullet"/>
      </w:pPr>
      <w:r>
        <w:t>❌ Làm mòn chi tiết máy</w:t>
      </w:r>
    </w:p>
    <w:p>
      <w:pPr>
        <w:pStyle w:val="ListBullet"/>
      </w:pPr>
      <w:r>
        <w:t>❌ Sinh nhiệt gây hao phí năng lượng</w:t>
      </w:r>
    </w:p>
    <w:p>
      <w:pPr>
        <w:pStyle w:val="ListBullet"/>
      </w:pPr>
      <w:r>
        <w:t>❌ Cản trở chuyển động</w:t>
      </w:r>
    </w:p>
    <w:p>
      <w:r>
        <w:rPr>
          <w:b/>
        </w:rPr>
        <w:t>Cách làm tăng/giảm ma sát:</w:t>
      </w:r>
    </w:p>
    <w:tbl>
      <w:tblPr>
        <w:tblStyle w:val="TableGrid"/>
        <w:tblW w:type="auto" w:w="0"/>
        <w:jc w:val="center"/>
        <w:tblLook w:firstColumn="1" w:firstRow="1" w:lastColumn="0" w:lastRow="0" w:noHBand="0" w:noVBand="1" w:val="04A0"/>
      </w:tblPr>
      <w:tblGrid>
        <w:gridCol w:w="2880"/>
        <w:gridCol w:w="2880"/>
        <w:gridCol w:w="2880"/>
      </w:tblGrid>
      <w:tr>
        <w:tc>
          <w:tcPr>
            <w:tcW w:type="dxa" w:w="4535"/>
          </w:tcPr>
          <w:p>
            <w:r>
              <w:rPr>
                <w:b/>
              </w:rPr>
              <w:t>Mục đích</w:t>
            </w:r>
          </w:p>
        </w:tc>
        <w:tc>
          <w:tcPr>
            <w:tcW w:type="dxa" w:w="4535"/>
          </w:tcPr>
          <w:p>
            <w:r>
              <w:rPr>
                <w:b/>
              </w:rPr>
              <w:t>Biện pháp</w:t>
            </w:r>
          </w:p>
        </w:tc>
        <w:tc>
          <w:tcPr>
            <w:tcW w:type="dxa" w:w="4535"/>
          </w:tcPr>
          <w:p>
            <w:r>
              <w:rPr>
                <w:b/>
              </w:rPr>
              <w:t>Ví dụ</w:t>
            </w:r>
          </w:p>
        </w:tc>
      </w:tr>
      <w:tr>
        <w:tc>
          <w:tcPr>
            <w:tcW w:type="dxa" w:w="4535"/>
          </w:tcPr>
          <w:p>
            <w:r>
              <w:rPr>
                <w:b/>
              </w:rPr>
              <w:t>Tăng ma sát</w:t>
            </w:r>
          </w:p>
        </w:tc>
        <w:tc>
          <w:tcPr>
            <w:tcW w:type="dxa" w:w="4535"/>
          </w:tcPr>
          <w:p>
            <w:r>
              <w:t>Tăng độ nhám bề mặt</w:t>
            </w:r>
          </w:p>
        </w:tc>
        <w:tc>
          <w:tcPr>
            <w:tcW w:type="dxa" w:w="4535"/>
          </w:tcPr>
          <w:p>
            <w:r>
              <w:t>Gai lốp xe, đế giày</w:t>
            </w:r>
          </w:p>
        </w:tc>
      </w:tr>
      <w:tr>
        <w:tc>
          <w:tcPr>
            <w:tcW w:type="dxa" w:w="4535"/>
          </w:tcPr>
          <w:p/>
        </w:tc>
        <w:tc>
          <w:tcPr>
            <w:tcW w:type="dxa" w:w="4535"/>
          </w:tcPr>
          <w:p>
            <w:r>
              <w:t>Tăng áp lực</w:t>
            </w:r>
          </w:p>
        </w:tc>
        <w:tc>
          <w:tcPr>
            <w:tcW w:type="dxa" w:w="4535"/>
          </w:tcPr>
          <w:p>
            <w:r>
              <w:t>Ép chặt phanh</w:t>
            </w:r>
          </w:p>
        </w:tc>
      </w:tr>
      <w:tr>
        <w:tc>
          <w:tcPr>
            <w:tcW w:type="dxa" w:w="4535"/>
          </w:tcPr>
          <w:p>
            <w:r>
              <w:rPr>
                <w:b/>
              </w:rPr>
              <w:t>Giảm ma sát</w:t>
            </w:r>
          </w:p>
        </w:tc>
        <w:tc>
          <w:tcPr>
            <w:tcW w:type="dxa" w:w="4535"/>
          </w:tcPr>
          <w:p>
            <w:r>
              <w:t>Bôi trơn (dầu, mỡ)</w:t>
            </w:r>
          </w:p>
        </w:tc>
        <w:tc>
          <w:tcPr>
            <w:tcW w:type="dxa" w:w="4535"/>
          </w:tcPr>
          <w:p>
            <w:r>
              <w:t>Tra dầu xích xe</w:t>
            </w:r>
          </w:p>
        </w:tc>
      </w:tr>
      <w:tr>
        <w:tc>
          <w:tcPr>
            <w:tcW w:type="dxa" w:w="4535"/>
          </w:tcPr>
          <w:p/>
        </w:tc>
        <w:tc>
          <w:tcPr>
            <w:tcW w:type="dxa" w:w="4535"/>
          </w:tcPr>
          <w:p>
            <w:r>
              <w:t>Dùng bi, con lăn</w:t>
            </w:r>
          </w:p>
        </w:tc>
        <w:tc>
          <w:tcPr>
            <w:tcW w:type="dxa" w:w="4535"/>
          </w:tcPr>
          <w:p>
            <w:r>
              <w:t>Ổ bi trong động cơ</w:t>
            </w:r>
          </w:p>
        </w:tc>
      </w:tr>
      <w:tr>
        <w:tc>
          <w:tcPr>
            <w:tcW w:type="dxa" w:w="4535"/>
          </w:tcPr>
          <w:p/>
        </w:tc>
        <w:tc>
          <w:tcPr>
            <w:tcW w:type="dxa" w:w="4535"/>
          </w:tcPr>
          <w:p>
            <w:r>
              <w:t>Làm nhẵn bề mặt</w:t>
            </w:r>
          </w:p>
        </w:tc>
        <w:tc>
          <w:tcPr>
            <w:tcW w:type="dxa" w:w="4535"/>
          </w:tcPr>
          <w:p>
            <w:r>
              <w:t>Đánh bóng</w:t>
            </w:r>
          </w:p>
        </w:tc>
      </w:tr>
    </w:tbl>
    <w:p/>
    <w:p>
      <w:r>
        <w:t>---</w:t>
      </w:r>
    </w:p>
    <w:p>
      <w:pPr>
        <w:pStyle w:val="Heading3"/>
      </w:pPr>
      <w:r>
        <w:rPr>
          <w:b/>
        </w:rPr>
        <w:t>4.3. Bài tập vận dụng thực tế</w:t>
      </w:r>
      <w:r>
        <w:t xml:space="preserve"> (10 phút)</w:t>
      </w:r>
    </w:p>
    <w:p>
      <w:r>
        <w:rPr>
          <w:b/>
        </w:rPr>
        <w:t>Bài tập 1:</w:t>
      </w:r>
      <w:r>
        <w:t xml:space="preserve"> (Vận dụng)</w:t>
      </w:r>
    </w:p>
    <w:p>
      <w:r>
        <w:t>Một ô tô khối lượng 1500 kg đang chạy trên đường nhựa. Hệ số ma sát giữa lốp xe và mặt đường là 0,7.</w:t>
      </w:r>
    </w:p>
    <w:p>
      <w:r>
        <w:t>a) Tính lực ma sát giữa lốp xe và mặt đường.</w:t>
      </w:r>
    </w:p>
    <w:p>
      <w:r>
        <w:t xml:space="preserve">b) Nếu đường bị ướt, </w:t>
      </w:r>
      <w:r>
        <w:rPr>
          <w:i/>
        </w:rPr>
        <w:t>μ</w:t>
      </w:r>
      <w:r>
        <w:t xml:space="preserve"> giảm còn 0,4. Tính lực ma sát lúc này.</w:t>
      </w:r>
    </w:p>
    <w:p>
      <w:r>
        <w:t>c) Giải thích tại sao cần giảm tốc độ khi trời mưa.</w:t>
      </w:r>
    </w:p>
    <w:p>
      <w:r>
        <w:rPr>
          <w:b/>
        </w:rPr>
        <w:t>Lời giải:</w:t>
      </w:r>
    </w:p>
    <w:p>
      <w:r>
        <w:t xml:space="preserve">a) </w:t>
      </w:r>
      <w:r>
        <w:rPr>
          <w:i/>
        </w:rPr>
        <w:t>Fₘₛ = μ · m · g = 0,7 × 1500 × 10 = 10500 N</w:t>
      </w:r>
    </w:p>
    <w:p>
      <w:r>
        <w:t xml:space="preserve">b) </w:t>
      </w:r>
      <w:r>
        <w:rPr>
          <w:i/>
        </w:rPr>
        <w:t>Fₘₛ' = 0,4 × 1500 × 10 = 6000 N</w:t>
      </w:r>
    </w:p>
    <w:p>
      <w:r>
        <w:t>c) Khi đường ướt, ma sát giảm → lực hãm giảm → quãng đường phanh dài hơn → dễ gây tai nạn.</w:t>
      </w:r>
    </w:p>
    <w:p>
      <w:r>
        <w:t>---</w:t>
      </w:r>
    </w:p>
    <w:p>
      <w:pPr>
        <w:pStyle w:val="Heading3"/>
      </w:pPr>
      <w:r>
        <w:rPr>
          <w:b/>
        </w:rPr>
        <w:t>HOẠT ĐỘNG 5: TỔNG KẾT - ĐÁNH GIÁ</w:t>
      </w:r>
      <w:r>
        <w:t xml:space="preserve"> ⏱️ </w:t>
      </w:r>
      <w:r>
        <w:rPr>
          <w:i/>
        </w:rPr>
        <w:t>10 phút</w:t>
      </w:r>
    </w:p>
    <w:p>
      <w:pPr>
        <w:pStyle w:val="Heading3"/>
      </w:pPr>
      <w:r>
        <w:t>a) Sơ đồ tư duy tổng kết:</w:t>
      </w:r>
    </w:p>
    <w:p>
      <w:r>
        <w:rPr>
          <w:rFonts w:ascii="Courier New" w:hAnsi="Courier New"/>
          <w:sz w:val="22"/>
        </w:rPr>
        <w:t>`</w:t>
      </w:r>
    </w:p>
    <w:p>
      <w:r>
        <w:t xml:space="preserve">                    ┌─────────────────┐</w:t>
      </w:r>
    </w:p>
    <w:p>
      <w:r>
        <w:t xml:space="preserve">                    │   LỰC MA SÁT   │</w:t>
      </w:r>
    </w:p>
    <w:p>
      <w:r>
        <w:t xml:space="preserve">                    └────────┬────────┘</w:t>
      </w:r>
    </w:p>
    <w:p>
      <w:r>
        <w:t xml:space="preserve">         ┌──────────────────┼──────────────────┐</w:t>
      </w:r>
    </w:p>
    <w:p>
      <w:r>
        <w:t xml:space="preserve">         │                  │                  │</w:t>
      </w:r>
    </w:p>
    <w:p>
      <w:r>
        <w:t xml:space="preserve">    ┌────┴────┐        ┌────┴────┐        ┌────┴────┐</w:t>
      </w:r>
    </w:p>
    <w:p>
      <w:r>
        <w:t xml:space="preserve">    │ Ma sát  │        │ Ma sát  │        │ Ma sát  │</w:t>
      </w:r>
    </w:p>
    <w:p>
      <w:r>
        <w:t xml:space="preserve">    │  trượt  │        │   lăn   │        │  nghỉ   │</w:t>
      </w:r>
    </w:p>
    <w:p>
      <w:r>
        <w:t xml:space="preserve">    └────┬────┘        └────┬────┘        └────┬────┘</w:t>
      </w:r>
    </w:p>
    <w:p>
      <w:r>
        <w:t xml:space="preserve">         │                  │                  │</w:t>
      </w:r>
    </w:p>
    <w:p>
      <w:r>
        <w:t xml:space="preserve">    F = μt·N           F = μl·N           F ≤ μn·N</w:t>
      </w:r>
    </w:p>
    <w:p>
      <w:r>
        <w:t xml:space="preserve">    (trung bình)       (nhỏ nhất)         (lớn nhất)</w:t>
      </w:r>
    </w:p>
    <w:p>
      <w:r>
        <w:rPr>
          <w:rFonts w:ascii="Courier New" w:hAnsi="Courier New"/>
          <w:sz w:val="22"/>
        </w:rPr>
        <w:t>`</w:t>
      </w:r>
    </w:p>
    <w:p>
      <w:pPr>
        <w:pStyle w:val="Heading3"/>
      </w:pPr>
      <w:r>
        <w:t>b) Câu hỏi kiểm tra nhanh (Kahoot/Quizizz):</w:t>
      </w:r>
    </w:p>
    <w:p>
      <w:pPr>
        <w:pStyle w:val="ListNumber"/>
      </w:pPr>
      <w:r>
        <w:t>Lực ma sát nào có độ lớn nhỏ nhất?</w:t>
      </w:r>
    </w:p>
    <w:p>
      <w:pPr>
        <w:pStyle w:val="ListBullet"/>
      </w:pPr>
      <w:r>
        <w:t>A. Ma sát trượt</w:t>
      </w:r>
    </w:p>
    <w:p>
      <w:pPr>
        <w:pStyle w:val="ListBullet"/>
      </w:pPr>
      <w:r>
        <w:t>B. Ma sát lăn ✓</w:t>
      </w:r>
    </w:p>
    <w:p>
      <w:pPr>
        <w:pStyle w:val="ListBullet"/>
      </w:pPr>
      <w:r>
        <w:t>C. Ma sát nghỉ</w:t>
      </w:r>
    </w:p>
    <w:p>
      <w:pPr>
        <w:pStyle w:val="ListBullet"/>
      </w:pPr>
      <w:r>
        <w:t>D. Bằng nhau</w:t>
      </w:r>
    </w:p>
    <w:p>
      <w:pPr>
        <w:pStyle w:val="ListNumber"/>
      </w:pPr>
      <w:r>
        <w:t>Công thức đúng của lực ma sát:</w:t>
      </w:r>
    </w:p>
    <w:p>
      <w:pPr>
        <w:pStyle w:val="ListBullet"/>
      </w:pPr>
      <w:r>
        <w:t xml:space="preserve">A. </w:t>
      </w:r>
      <w:r>
        <w:rPr>
          <w:i/>
        </w:rPr>
        <w:t>F = m · v</w:t>
      </w:r>
    </w:p>
    <w:p>
      <w:pPr>
        <w:pStyle w:val="ListBullet"/>
      </w:pPr>
      <w:r>
        <w:t xml:space="preserve">B. </w:t>
      </w:r>
      <w:r>
        <w:rPr>
          <w:i/>
        </w:rPr>
        <w:t>F = μ · N</w:t>
      </w:r>
      <w:r>
        <w:t xml:space="preserve"> ✓</w:t>
      </w:r>
    </w:p>
    <w:p>
      <w:pPr>
        <w:pStyle w:val="ListBullet"/>
      </w:pPr>
      <w:r>
        <w:t xml:space="preserve">C. </w:t>
      </w:r>
      <w:r>
        <w:rPr>
          <w:i/>
        </w:rPr>
        <w:t>F = m · a</w:t>
      </w:r>
    </w:p>
    <w:p>
      <w:pPr>
        <w:pStyle w:val="ListBullet"/>
      </w:pPr>
      <w:r>
        <w:t xml:space="preserve">D. </w:t>
      </w:r>
      <w:r>
        <w:rPr>
          <w:i/>
        </w:rPr>
        <w:t>F = μ · S</w:t>
      </w:r>
    </w:p>
    <w:p>
      <w:r>
        <w:t>---</w:t>
      </w:r>
    </w:p>
    <w:p>
      <w:pPr>
        <w:pStyle w:val="Heading2"/>
      </w:pPr>
      <w:r>
        <w:rPr>
          <w:b/>
        </w:rPr>
        <w:t>IV. HỒ SƠ DẠY HỌC</w:t>
      </w:r>
    </w:p>
    <w:p>
      <w:pPr>
        <w:pStyle w:val="Heading3"/>
      </w:pPr>
      <w:r>
        <w:t>1. Phiếu học tập:</w:t>
      </w:r>
    </w:p>
    <w:p>
      <w:r>
        <w:rPr>
          <w:b/>
        </w:rPr>
        <w:t>📋 PHIẾU HỌC TẬP SỐ 1</w:t>
      </w:r>
    </w:p>
    <w:tbl>
      <w:tblPr>
        <w:tblStyle w:val="TableGrid"/>
        <w:tblW w:type="auto" w:w="0"/>
        <w:jc w:val="center"/>
        <w:tblLook w:firstColumn="1" w:firstRow="1" w:lastColumn="0" w:lastRow="0" w:noHBand="0" w:noVBand="1" w:val="04A0"/>
      </w:tblPr>
      <w:tblGrid>
        <w:gridCol w:w="4320"/>
        <w:gridCol w:w="4320"/>
      </w:tblGrid>
      <w:tr>
        <w:tc>
          <w:tcPr>
            <w:tcW w:type="dxa" w:w="4535"/>
          </w:tcPr>
          <w:p>
            <w:r>
              <w:rPr>
                <w:b/>
              </w:rPr>
              <w:t>Câu hỏi</w:t>
            </w:r>
          </w:p>
        </w:tc>
        <w:tc>
          <w:tcPr>
            <w:tcW w:type="dxa" w:w="4535"/>
          </w:tcPr>
          <w:p>
            <w:r>
              <w:rPr>
                <w:b/>
              </w:rPr>
              <w:t>Trả lời</w:t>
            </w:r>
          </w:p>
        </w:tc>
      </w:tr>
      <w:tr>
        <w:tc>
          <w:tcPr>
            <w:tcW w:type="dxa" w:w="4535"/>
          </w:tcPr>
          <w:p>
            <w:r>
              <w:t>1. Lực ma sát là gì?</w:t>
            </w:r>
          </w:p>
        </w:tc>
        <w:tc>
          <w:tcPr>
            <w:tcW w:type="dxa" w:w="4535"/>
          </w:tcPr>
          <w:p/>
        </w:tc>
      </w:tr>
      <w:tr>
        <w:tc>
          <w:tcPr>
            <w:tcW w:type="dxa" w:w="4535"/>
          </w:tcPr>
          <w:p>
            <w:r>
              <w:t>2. Lực ma sát có phương như thế nào?</w:t>
            </w:r>
          </w:p>
        </w:tc>
        <w:tc>
          <w:tcPr>
            <w:tcW w:type="dxa" w:w="4535"/>
          </w:tcPr>
          <w:p/>
        </w:tc>
      </w:tr>
      <w:tr>
        <w:tc>
          <w:tcPr>
            <w:tcW w:type="dxa" w:w="4535"/>
          </w:tcPr>
          <w:p>
            <w:r>
              <w:t>3. Chiều của lực ma sát?</w:t>
            </w:r>
          </w:p>
        </w:tc>
        <w:tc>
          <w:tcPr>
            <w:tcW w:type="dxa" w:w="4535"/>
          </w:tcPr>
          <w:p/>
        </w:tc>
      </w:tr>
    </w:tbl>
    <w:p/>
    <w:p>
      <w:r>
        <w:rPr>
          <w:b/>
        </w:rPr>
        <w:t>📋 PHIẾU HỌC TẬP SỐ 3 - BÀI TẬP VỀ NHÀ</w:t>
      </w:r>
    </w:p>
    <w:tbl>
      <w:tblPr>
        <w:tblStyle w:val="TableGrid"/>
        <w:tblW w:type="auto" w:w="0"/>
        <w:jc w:val="center"/>
        <w:tblLook w:firstColumn="1" w:firstRow="1" w:lastColumn="0" w:lastRow="0" w:noHBand="0" w:noVBand="1" w:val="04A0"/>
      </w:tblPr>
      <w:tblGrid>
        <w:gridCol w:w="2880"/>
        <w:gridCol w:w="2880"/>
        <w:gridCol w:w="2880"/>
      </w:tblGrid>
      <w:tr>
        <w:tc>
          <w:tcPr>
            <w:tcW w:type="dxa" w:w="4535"/>
          </w:tcPr>
          <w:p>
            <w:r>
              <w:rPr>
                <w:b/>
              </w:rPr>
              <w:t>Bài</w:t>
            </w:r>
          </w:p>
        </w:tc>
        <w:tc>
          <w:tcPr>
            <w:tcW w:type="dxa" w:w="4535"/>
          </w:tcPr>
          <w:p>
            <w:r>
              <w:rPr>
                <w:b/>
              </w:rPr>
              <w:t>Nội dung</w:t>
            </w:r>
          </w:p>
        </w:tc>
        <w:tc>
          <w:tcPr>
            <w:tcW w:type="dxa" w:w="4535"/>
          </w:tcPr>
          <w:p>
            <w:r>
              <w:rPr>
                <w:b/>
              </w:rPr>
              <w:t>Điểm</w:t>
            </w:r>
          </w:p>
        </w:tc>
      </w:tr>
      <w:tr>
        <w:tc>
          <w:tcPr>
            <w:tcW w:type="dxa" w:w="4535"/>
          </w:tcPr>
          <w:p>
            <w:r>
              <w:t>1</w:t>
            </w:r>
          </w:p>
        </w:tc>
        <w:tc>
          <w:tcPr>
            <w:tcW w:type="dxa" w:w="4535"/>
          </w:tcPr>
          <w:p>
            <w:r>
              <w:t xml:space="preserve">Tính </w:t>
            </w:r>
            <w:r>
              <w:rPr>
                <w:i/>
              </w:rPr>
              <w:t>Fₘₛ</w:t>
            </w:r>
            <w:r>
              <w:t xml:space="preserve"> khi </w:t>
            </w:r>
            <w:r>
              <w:rPr>
                <w:i/>
              </w:rPr>
              <w:t>m=10kg</w:t>
            </w:r>
            <w:r>
              <w:t xml:space="preserve">, </w:t>
            </w:r>
            <w:r>
              <w:rPr>
                <w:i/>
              </w:rPr>
              <w:t>μ=0,2</w:t>
            </w:r>
          </w:p>
        </w:tc>
        <w:tc>
          <w:tcPr>
            <w:tcW w:type="dxa" w:w="4535"/>
          </w:tcPr>
          <w:p>
            <w:r>
              <w:t>2đ</w:t>
            </w:r>
          </w:p>
        </w:tc>
      </w:tr>
      <w:tr>
        <w:tc>
          <w:tcPr>
            <w:tcW w:type="dxa" w:w="4535"/>
          </w:tcPr>
          <w:p>
            <w:r>
              <w:t>2</w:t>
            </w:r>
          </w:p>
        </w:tc>
        <w:tc>
          <w:tcPr>
            <w:tcW w:type="dxa" w:w="4535"/>
          </w:tcPr>
          <w:p>
            <w:r>
              <w:t>Giải thích tại sao đế giày có gai</w:t>
            </w:r>
          </w:p>
        </w:tc>
        <w:tc>
          <w:tcPr>
            <w:tcW w:type="dxa" w:w="4535"/>
          </w:tcPr>
          <w:p>
            <w:r>
              <w:t>3đ</w:t>
            </w:r>
          </w:p>
        </w:tc>
      </w:tr>
      <w:tr>
        <w:tc>
          <w:tcPr>
            <w:tcW w:type="dxa" w:w="4535"/>
          </w:tcPr>
          <w:p>
            <w:r>
              <w:t>3</w:t>
            </w:r>
          </w:p>
        </w:tc>
        <w:tc>
          <w:tcPr>
            <w:tcW w:type="dxa" w:w="4535"/>
          </w:tcPr>
          <w:p>
            <w:r>
              <w:t>Tìm 5 ví dụ ma sát có lợi/có hại</w:t>
            </w:r>
          </w:p>
        </w:tc>
        <w:tc>
          <w:tcPr>
            <w:tcW w:type="dxa" w:w="4535"/>
          </w:tcPr>
          <w:p>
            <w:r>
              <w:t>3đ</w:t>
            </w:r>
          </w:p>
        </w:tc>
      </w:tr>
      <w:tr>
        <w:tc>
          <w:tcPr>
            <w:tcW w:type="dxa" w:w="4535"/>
          </w:tcPr>
          <w:p>
            <w:r>
              <w:t>4</w:t>
            </w:r>
          </w:p>
        </w:tc>
        <w:tc>
          <w:tcPr>
            <w:tcW w:type="dxa" w:w="4535"/>
          </w:tcPr>
          <w:p>
            <w:r>
              <w:t>Vẽ sơ đồ tư duy về lực ma sát</w:t>
            </w:r>
          </w:p>
        </w:tc>
        <w:tc>
          <w:tcPr>
            <w:tcW w:type="dxa" w:w="4535"/>
          </w:tcPr>
          <w:p>
            <w:r>
              <w:t>2đ</w:t>
            </w:r>
          </w:p>
        </w:tc>
      </w:tr>
    </w:tbl>
    <w:p/>
    <w:p>
      <w:r>
        <w:t>---</w:t>
      </w:r>
    </w:p>
    <w:p>
      <w:pPr>
        <w:pStyle w:val="Heading2"/>
      </w:pPr>
      <w:r>
        <w:rPr>
          <w:b/>
        </w:rPr>
        <w:t>V. RÚT KINH NGHIỆM SAU BÀI DẠY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535"/>
          </w:tcPr>
          <w:p>
            <w:r>
              <w:rPr>
                <w:b/>
              </w:rPr>
              <w:t>Nội dung đánh giá</w:t>
            </w:r>
          </w:p>
        </w:tc>
        <w:tc>
          <w:tcPr>
            <w:tcW w:type="dxa" w:w="4535"/>
          </w:tcPr>
          <w:p>
            <w:r>
              <w:rPr>
                <w:b/>
              </w:rPr>
              <w:t>Tốt</w:t>
            </w:r>
          </w:p>
        </w:tc>
        <w:tc>
          <w:tcPr>
            <w:tcW w:type="dxa" w:w="4535"/>
          </w:tcPr>
          <w:p>
            <w:r>
              <w:rPr>
                <w:b/>
              </w:rPr>
              <w:t>Đạt</w:t>
            </w:r>
          </w:p>
        </w:tc>
        <w:tc>
          <w:tcPr>
            <w:tcW w:type="dxa" w:w="4535"/>
          </w:tcPr>
          <w:p>
            <w:r>
              <w:rPr>
                <w:b/>
              </w:rPr>
              <w:t>Cần cải thiện</w:t>
            </w:r>
          </w:p>
        </w:tc>
        <w:tc>
          <w:tcPr>
            <w:tcW w:type="dxa" w:w="4535"/>
          </w:tcPr>
          <w:p>
            <w:r>
              <w:rPr>
                <w:b/>
              </w:rPr>
              <w:t>Ghi chú</w:t>
            </w:r>
          </w:p>
        </w:tc>
      </w:tr>
      <w:tr>
        <w:tc>
          <w:tcPr>
            <w:tcW w:type="dxa" w:w="4535"/>
          </w:tcPr>
          <w:p>
            <w:r>
              <w:t>Thời gian các hoạt động</w:t>
            </w:r>
          </w:p>
        </w:tc>
        <w:tc>
          <w:tcPr>
            <w:tcW w:type="dxa" w:w="4535"/>
          </w:tcPr>
          <w:p>
            <w:r>
              <w:t>☐</w:t>
            </w:r>
          </w:p>
        </w:tc>
        <w:tc>
          <w:tcPr>
            <w:tcW w:type="dxa" w:w="4535"/>
          </w:tcPr>
          <w:p>
            <w:r>
              <w:t>☐</w:t>
            </w:r>
          </w:p>
        </w:tc>
        <w:tc>
          <w:tcPr>
            <w:tcW w:type="dxa" w:w="4535"/>
          </w:tcPr>
          <w:p>
            <w:r>
              <w:t>☐</w:t>
            </w:r>
          </w:p>
        </w:tc>
        <w:tc>
          <w:tcPr>
            <w:tcW w:type="dxa" w:w="4535"/>
          </w:tcPr>
          <w:p/>
        </w:tc>
      </w:tr>
      <w:tr>
        <w:tc>
          <w:tcPr>
            <w:tcW w:type="dxa" w:w="4535"/>
          </w:tcPr>
          <w:p>
            <w:r>
              <w:t>Học sinh tham gia</w:t>
            </w:r>
          </w:p>
        </w:tc>
        <w:tc>
          <w:tcPr>
            <w:tcW w:type="dxa" w:w="4535"/>
          </w:tcPr>
          <w:p>
            <w:r>
              <w:t>☐</w:t>
            </w:r>
          </w:p>
        </w:tc>
        <w:tc>
          <w:tcPr>
            <w:tcW w:type="dxa" w:w="4535"/>
          </w:tcPr>
          <w:p>
            <w:r>
              <w:t>☐</w:t>
            </w:r>
          </w:p>
        </w:tc>
        <w:tc>
          <w:tcPr>
            <w:tcW w:type="dxa" w:w="4535"/>
          </w:tcPr>
          <w:p>
            <w:r>
              <w:t>☐</w:t>
            </w:r>
          </w:p>
        </w:tc>
        <w:tc>
          <w:tcPr>
            <w:tcW w:type="dxa" w:w="4535"/>
          </w:tcPr>
          <w:p/>
        </w:tc>
      </w:tr>
      <w:tr>
        <w:tc>
          <w:tcPr>
            <w:tcW w:type="dxa" w:w="4535"/>
          </w:tcPr>
          <w:p>
            <w:r>
              <w:t>Thí nghiệm thực hành</w:t>
            </w:r>
          </w:p>
        </w:tc>
        <w:tc>
          <w:tcPr>
            <w:tcW w:type="dxa" w:w="4535"/>
          </w:tcPr>
          <w:p>
            <w:r>
              <w:t>☐</w:t>
            </w:r>
          </w:p>
        </w:tc>
        <w:tc>
          <w:tcPr>
            <w:tcW w:type="dxa" w:w="4535"/>
          </w:tcPr>
          <w:p>
            <w:r>
              <w:t>☐</w:t>
            </w:r>
          </w:p>
        </w:tc>
        <w:tc>
          <w:tcPr>
            <w:tcW w:type="dxa" w:w="4535"/>
          </w:tcPr>
          <w:p>
            <w:r>
              <w:t>☐</w:t>
            </w:r>
          </w:p>
        </w:tc>
        <w:tc>
          <w:tcPr>
            <w:tcW w:type="dxa" w:w="4535"/>
          </w:tcPr>
          <w:p/>
        </w:tc>
      </w:tr>
      <w:tr>
        <w:tc>
          <w:tcPr>
            <w:tcW w:type="dxa" w:w="4535"/>
          </w:tcPr>
          <w:p>
            <w:r>
              <w:t>Đạt mục tiêu bài học</w:t>
            </w:r>
          </w:p>
        </w:tc>
        <w:tc>
          <w:tcPr>
            <w:tcW w:type="dxa" w:w="4535"/>
          </w:tcPr>
          <w:p>
            <w:r>
              <w:t>☐</w:t>
            </w:r>
          </w:p>
        </w:tc>
        <w:tc>
          <w:tcPr>
            <w:tcW w:type="dxa" w:w="4535"/>
          </w:tcPr>
          <w:p>
            <w:r>
              <w:t>☐</w:t>
            </w:r>
          </w:p>
        </w:tc>
        <w:tc>
          <w:tcPr>
            <w:tcW w:type="dxa" w:w="4535"/>
          </w:tcPr>
          <w:p>
            <w:r>
              <w:t>☐</w:t>
            </w:r>
          </w:p>
        </w:tc>
        <w:tc>
          <w:tcPr>
            <w:tcW w:type="dxa" w:w="4535"/>
          </w:tcPr>
          <w:p/>
        </w:tc>
      </w:tr>
      <w:tr>
        <w:tc>
          <w:tcPr>
            <w:tcW w:type="dxa" w:w="4535"/>
          </w:tcPr>
          <w:p>
            <w:r>
              <w:t>Sử dụng thiết bị</w:t>
            </w:r>
          </w:p>
        </w:tc>
        <w:tc>
          <w:tcPr>
            <w:tcW w:type="dxa" w:w="4535"/>
          </w:tcPr>
          <w:p>
            <w:r>
              <w:t>☐</w:t>
            </w:r>
          </w:p>
        </w:tc>
        <w:tc>
          <w:tcPr>
            <w:tcW w:type="dxa" w:w="4535"/>
          </w:tcPr>
          <w:p>
            <w:r>
              <w:t>☐</w:t>
            </w:r>
          </w:p>
        </w:tc>
        <w:tc>
          <w:tcPr>
            <w:tcW w:type="dxa" w:w="4535"/>
          </w:tcPr>
          <w:p>
            <w:r>
              <w:t>☐</w:t>
            </w:r>
          </w:p>
        </w:tc>
        <w:tc>
          <w:tcPr>
            <w:tcW w:type="dxa" w:w="4535"/>
          </w:tcPr>
          <w:p/>
        </w:tc>
      </w:tr>
    </w:tbl>
    <w:p/>
    <w:p>
      <w:r>
        <w:rPr>
          <w:b/>
        </w:rPr>
        <w:t>Điều chỉnh cho tiết sau:</w:t>
      </w:r>
    </w:p>
    <w:p>
      <w:r>
        <w:t>_________________________________________________________________</w:t>
      </w:r>
    </w:p>
    <w:p>
      <w:r>
        <w:t>_________________________________________________________________</w:t>
      </w:r>
    </w:p>
    <w:p>
      <w:r>
        <w:t>---</w:t>
      </w:r>
    </w:p>
    <w:p>
      <w:r>
        <w:t>&gt; 📅 Ngày soạn: ___/___/______</w:t>
      </w:r>
    </w:p>
    <w:p>
      <w:r>
        <w:t xml:space="preserve">&gt; </w:t>
      </w:r>
    </w:p>
    <w:p>
      <w:r>
        <w:t>&gt; 👨‍🏫 Người soạn: _________________</w:t>
      </w:r>
    </w:p>
    <w:p>
      <w:r>
        <w:t>&gt;</w:t>
      </w:r>
    </w:p>
    <w:p>
      <w:r>
        <w:t>&gt; ✅ Tổ trưởng duyệt: _________________</w:t>
      </w:r>
    </w:p>
    <w:p>
      <w:r>
        <w:t>---</w:t>
      </w:r>
    </w:p>
    <w:p>
      <w:r>
        <w:rPr>
          <w:i/>
        </w:rPr>
        <w:t>📝 Nội dung này được tạo bởi GiaoTrinh AI - Hỗ trợ Giáo viên Việt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