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2"/>
      </w:pPr>
      <w:r>
        <w:t xml:space="preserve">📚 </w:t>
      </w:r>
      <w:r>
        <w:rPr>
          <w:b/>
        </w:rPr>
        <w:t>BÀI: SỬ DỤNG KÍNH LÚP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Lĩnh vực</w:t>
            </w:r>
          </w:p>
        </w:tc>
        <w:tc>
          <w:tcPr>
            <w:tcW w:type="dxa" w:w="4535"/>
          </w:tcPr>
          <w:p>
            <w:r>
              <w:t>Sinh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2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theo mô hình 5E, Thí nghiệm thực hành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I. MỤC TIÊU</w:t>
      </w:r>
      <w:r>
        <w:t xml:space="preserve">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cấu tạo của kính lúp</w:t>
      </w:r>
    </w:p>
    <w:p>
      <w:pPr>
        <w:pStyle w:val="ListBullet"/>
      </w:pPr>
      <w:r>
        <w:t>Trình bày được cách sử dụng kính lúp</w:t>
      </w:r>
    </w:p>
    <w:p>
      <w:pPr>
        <w:pStyle w:val="ListBullet"/>
      </w:pPr>
      <w:r>
        <w:t>Sử dụng được kính lúp để quan sát vật nhỏ</w:t>
      </w:r>
    </w:p>
    <w:p>
      <w:r>
        <w:rPr>
          <w:b/>
        </w:rPr>
        <w:t>📐 Công thức quan trọng:</w:t>
      </w:r>
    </w:p>
    <w:p>
      <w:pPr>
        <w:pStyle w:val="ListBullet"/>
      </w:pPr>
      <w:r>
        <w:t xml:space="preserve">Độ phóng đại: </w:t>
      </w:r>
      <w:r>
        <w:rPr>
          <w:i/>
        </w:rPr>
        <w:t>G = 25f</w:t>
      </w:r>
      <w:r>
        <w:t xml:space="preserve"> (f tính bằng cm)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tìm hiểu về Kính lúp từ SGK và nguồn tài liệu khác trước khi đến lớp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 để hoàn thành PHT; Trình bày kết quả thí nghiệm rõ ràng, mạch lạc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phương án thí nghiệm; Giải thích các hiện tượng quan sát được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 KHTN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Nhận thức KHTN</w:t>
            </w:r>
          </w:p>
        </w:tc>
        <w:tc>
          <w:tcPr>
            <w:tcW w:type="dxa" w:w="4535"/>
          </w:tcPr>
          <w:p>
            <w:r>
              <w:t>Nhận biết và mô tả được: Kính lúp, Độ phóng đại, Tiêu cự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Tìm hiểu tự nhiên</w:t>
            </w:r>
          </w:p>
        </w:tc>
        <w:tc>
          <w:tcPr>
            <w:tcW w:type="dxa" w:w="4535"/>
          </w:tcPr>
          <w:p>
            <w:r>
              <w:t>Tiến hành được thí nghiệm, quan sát và ghi chép kết quả chính xác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Vận dụng kiến thức</w:t>
            </w:r>
          </w:p>
        </w:tc>
        <w:tc>
          <w:tcPr>
            <w:tcW w:type="dxa" w:w="4535"/>
          </w:tcPr>
          <w:p>
            <w:r>
              <w:t>Giải thích được các hiện tượng trong đời sống liên quan đến sử dụng kính lúp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Trung thực</w:t>
            </w:r>
          </w:p>
        </w:tc>
        <w:tc>
          <w:tcPr>
            <w:tcW w:type="dxa" w:w="4535"/>
          </w:tcPr>
          <w:p>
            <w:r>
              <w:t>Báo cáo kết quả thí nghiệm chính xác, không sao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trong nhóm, bảo quản thiết bị thí nghiệm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tập, ghi chép đầy đủ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thiên nhiên</w:t>
            </w:r>
          </w:p>
        </w:tc>
        <w:tc>
          <w:tcPr>
            <w:tcW w:type="dxa" w:w="4535"/>
          </w:tcPr>
          <w:p>
            <w:r>
              <w:t>Có ý thức bảo vệ môi trường, tiết kiệm tài nguyên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  <w:r>
        <w:t xml:space="preserve"> 📦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Kính lúp cầm tay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Mẫu vật (lá cây, côn trùng)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 1, 2, 3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 theo mẫu đính kèm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Video thí nghiệm minh họa</w:t>
            </w:r>
          </w:p>
        </w:tc>
        <w:tc>
          <w:tcPr>
            <w:tcW w:type="dxa" w:w="4535"/>
          </w:tcPr>
          <w:p>
            <w:r>
              <w:t>1-2 clip</w:t>
            </w:r>
          </w:p>
        </w:tc>
        <w:tc>
          <w:tcPr>
            <w:tcW w:type="dxa" w:w="4535"/>
          </w:tcPr>
          <w:p>
            <w:r>
              <w:t>Dự phòng khi không làm TN được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✅ SGK Khoa học Tự nhiên 6 (Chân trời sáng tạo), vở ghi, bút</w:t>
      </w:r>
    </w:p>
    <w:p>
      <w:pPr>
        <w:pStyle w:val="ListBullet"/>
      </w:pPr>
      <w:r>
        <w:t xml:space="preserve">✅ Đọc trước bài </w:t>
      </w:r>
      <w:r>
        <w:rPr>
          <w:b/>
        </w:rPr>
        <w:t>"Sử dụng kính lúp"</w:t>
      </w:r>
      <w:r>
        <w:t xml:space="preserve"> (trang ___ - ___)</w:t>
      </w:r>
    </w:p>
    <w:p>
      <w:pPr>
        <w:pStyle w:val="ListBullet"/>
      </w:pPr>
      <w:r>
        <w:t>✅ Hoàn thành PHT chuẩn bị bài (nếu có)</w:t>
      </w:r>
    </w:p>
    <w:p>
      <w:pPr>
        <w:pStyle w:val="ListBullet"/>
      </w:pPr>
      <w:r>
        <w:t>✅ Sưu tầm hình ảnh/ví dụ về kính lúp trong đời sống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  <w:r>
        <w:t xml:space="preserve"> 📖</w:t>
      </w:r>
    </w:p>
    <w:p>
      <w:r>
        <w:t xml:space="preserve">&gt; </w:t>
      </w:r>
      <w:r>
        <w:rPr>
          <w:b/>
        </w:rPr>
        <w:t>Mô hình dạy học:</w:t>
      </w:r>
      <w:r>
        <w:t xml:space="preserve"> 5E (Engage - Explore - Explain - Elaborate - Evaluate)</w:t>
      </w:r>
    </w:p>
    <w:p>
      <w:r>
        <w:t>---</w:t>
      </w:r>
    </w:p>
    <w:p>
      <w:pPr>
        <w:pStyle w:val="Heading3"/>
      </w:pPr>
      <w:r>
        <w:t xml:space="preserve">🕐 </w:t>
      </w:r>
      <w:r>
        <w:rPr>
          <w:b/>
        </w:rPr>
        <w:t>TIẾT 1</w:t>
      </w:r>
      <w:r>
        <w:t xml:space="preserve"> (45 phút)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 (ENGAGE)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Xác định những gì HS đã biết về chủ đề (kỹ thuật KWL)</w:t>
      </w:r>
    </w:p>
    <w:p>
      <w:pPr>
        <w:pStyle w:val="Heading3"/>
      </w:pPr>
      <w:r>
        <w:t>b) Nội dung:</w:t>
      </w:r>
    </w:p>
    <w:p>
      <w:r>
        <w:rPr>
          <w:b/>
        </w:rPr>
        <w:t>📌 Tình huống mở đầu:</w:t>
      </w:r>
    </w:p>
    <w:p>
      <w:r>
        <w:t xml:space="preserve">&gt; </w:t>
      </w:r>
      <w:r>
        <w:rPr>
          <w:i/>
        </w:rPr>
        <w:t>GV chiếu video/hình ảnh thực tế liên quan đến sử dụng kính lúp và đặt câu hỏi gợi mở:</w:t>
      </w:r>
    </w:p>
    <w:p>
      <w:r>
        <w:t xml:space="preserve">&gt; </w:t>
      </w:r>
    </w:p>
    <w:p>
      <w:r>
        <w:t>&gt; - Câu hỏi 1: Các em đã từng quan sát hiện tượng này chưa?</w:t>
      </w:r>
    </w:p>
    <w:p>
      <w:r>
        <w:t xml:space="preserve">&gt; </w:t>
      </w:r>
    </w:p>
    <w:p>
      <w:r>
        <w:t xml:space="preserve">&gt; </w:t>
      </w:r>
      <w:r>
        <w:rPr>
          <w:b/>
        </w:rPr>
        <w:t>Câu hỏi kích thích tư duy:</w:t>
      </w:r>
    </w:p>
    <w:p>
      <w:r>
        <w:t>&gt; - "Tại sao hiện tượng này xảy ra?"</w:t>
      </w:r>
    </w:p>
    <w:p>
      <w:r>
        <w:t>&gt; - "Em có thể giải thích được không?"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lời, dự đoán ban đầu của học sinh</w:t>
      </w:r>
    </w:p>
    <w:p>
      <w:pPr>
        <w:pStyle w:val="ListBullet"/>
      </w:pPr>
      <w:r>
        <w:t>Bảng KWL (cột K - Know: những gì đã biết)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Chiếu video/hình ảnh, đặt câu hỏi gợi mở</w:t>
            </w:r>
          </w:p>
        </w:tc>
        <w:tc>
          <w:tcPr>
            <w:tcW w:type="dxa" w:w="4535"/>
          </w:tcPr>
          <w:p>
            <w:r>
              <w:t>Quan sát, suy nghĩ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Phát phiếu KWL, hướng dẫn HS điền cột K và W</w:t>
            </w:r>
          </w:p>
        </w:tc>
        <w:tc>
          <w:tcPr>
            <w:tcW w:type="dxa" w:w="4535"/>
          </w:tcPr>
          <w:p>
            <w:r>
              <w:t>Điền những gì đã biết (K) và muốn biết (W)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Gọi 2-3 HS chia sẻ</w:t>
            </w:r>
          </w:p>
        </w:tc>
        <w:tc>
          <w:tcPr>
            <w:tcW w:type="dxa" w:w="4535"/>
          </w:tcPr>
          <w:p>
            <w:r>
              <w:t>Trình bày ý kiến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Nhận xét, dẫn dắt vào bài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</w:tbl>
    <w:p/>
    <w:p>
      <w:r>
        <w:t xml:space="preserve">&gt; 💡 </w:t>
      </w:r>
      <w:r>
        <w:rPr>
          <w:b/>
        </w:rPr>
        <w:t>Gợi ý:</w:t>
      </w:r>
      <w:r>
        <w:t xml:space="preserve"> Sử dụng hình ảnh thực tế, gần gũi với đời sống học sinh</w:t>
      </w:r>
    </w:p>
    <w:p>
      <w:r>
        <w:t>---</w:t>
      </w:r>
    </w:p>
    <w:p>
      <w:pPr>
        <w:pStyle w:val="Heading3"/>
      </w:pPr>
      <w:r>
        <w:rPr>
          <w:b/>
        </w:rPr>
        <w:t>HOẠT ĐỘNG 2: HÌNH THÀNH KIẾN THỨC (EXPLORE &amp; EXPLAIN)</w:t>
      </w:r>
      <w:r>
        <w:t xml:space="preserve"> ⏱️ </w:t>
      </w:r>
      <w:r>
        <w:rPr>
          <w:i/>
        </w:rPr>
        <w:t>30 phút</w:t>
      </w:r>
    </w:p>
    <w:p>
      <w:r>
        <w:t>---</w:t>
      </w:r>
    </w:p>
    <w:p>
      <w:pPr>
        <w:pStyle w:val="Heading3"/>
      </w:pPr>
      <w:r>
        <w:rPr>
          <w:b/>
        </w:rPr>
        <w:t>Nội dung 2.1: Kính lúp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Nêu được cấu tạo của kính lúp</w:t>
      </w:r>
    </w:p>
    <w:p>
      <w:pPr>
        <w:pStyle w:val="Heading3"/>
      </w:pPr>
      <w:r>
        <w:t>b) Nội dung:</w:t>
      </w:r>
    </w:p>
    <w:p>
      <w:r>
        <w:rPr>
          <w:b/>
        </w:rPr>
        <w:t>📌 KÍNH LÚP</w:t>
      </w:r>
    </w:p>
    <w:p>
      <w:r>
        <w:t xml:space="preserve">&gt; </w:t>
      </w:r>
      <w:r>
        <w:rPr>
          <w:b/>
        </w:rPr>
        <w:t>Định nghĩa:</w:t>
      </w:r>
      <w:r>
        <w:t xml:space="preserve"> </w:t>
      </w:r>
      <w:r>
        <w:rPr>
          <w:i/>
        </w:rPr>
        <w:t>(Theo SGK trang ___)</w:t>
      </w:r>
    </w:p>
    <w:p>
      <w:r>
        <w:t xml:space="preserve">&gt; </w:t>
      </w:r>
    </w:p>
    <w:p>
      <w:r>
        <w:t>&gt; _Kính lúp..._</w:t>
      </w:r>
    </w:p>
    <w:p>
      <w:r>
        <w:rPr>
          <w:b/>
        </w:rPr>
        <w:t>Đặc điểm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Đặc điểm 1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Đặc điểm 2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Đặc điểm 3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</w:tbl>
    <w:p/>
    <w:p>
      <w:r>
        <w:rPr>
          <w:b/>
        </w:rPr>
        <w:t>Ứng dụng trong đời sống:</w:t>
      </w:r>
    </w:p>
    <w:p>
      <w:pPr>
        <w:pStyle w:val="ListBullet"/>
      </w:pPr>
      <w:r>
        <w:t>Ứng dụng 1</w:t>
      </w:r>
    </w:p>
    <w:p>
      <w:pPr>
        <w:pStyle w:val="ListBullet"/>
      </w:pPr>
      <w:r>
        <w:t>Ứng dụng 2</w:t>
      </w:r>
    </w:p>
    <w:p>
      <w:pPr>
        <w:pStyle w:val="ListBullet"/>
      </w:pPr>
      <w:r>
        <w:t>Ứng dụng 3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✅ Câu trả lời của HS</w:t>
      </w:r>
    </w:p>
    <w:p>
      <w:pPr>
        <w:pStyle w:val="ListBullet"/>
      </w:pPr>
      <w:r>
        <w:t>✅ PHT số 1 hoàn thành</w:t>
      </w:r>
    </w:p>
    <w:p>
      <w:pPr>
        <w:pStyle w:val="ListBullet"/>
      </w:pPr>
      <w:r>
        <w:t>✅ Kết quả thí nghiệm (nếu có)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Chuyển giao nhiệm vụ:</w:t>
            </w:r>
            <w:r>
              <w:br/>
            </w:r>
            <w:r>
              <w:t>- Chia lớp thành 8 nhóm (4-5 HS/nhóm)</w:t>
            </w:r>
            <w:r>
              <w:br/>
            </w:r>
            <w:r>
              <w:t>- Phát PHT số 1 và dụng cụ thí nghiệm</w:t>
            </w:r>
            <w:r>
              <w:br/>
            </w:r>
            <w:r>
              <w:t>- Nêu yêu cầu và hướng dẫn an toàn</w:t>
            </w:r>
          </w:p>
        </w:tc>
        <w:tc>
          <w:tcPr>
            <w:tcW w:type="dxa" w:w="4535"/>
          </w:tcPr>
          <w:p>
            <w:r>
              <w:t>- Nhận PHT và dụng cụ</w:t>
            </w:r>
            <w:r>
              <w:br/>
            </w:r>
            <w:r>
              <w:t>- Lắng nghe hướng dẫn</w:t>
            </w:r>
            <w:r>
              <w:br/>
            </w:r>
            <w:r>
              <w:t>- Phân công nhiệm vụ trong nhóm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Thực hiện nhiệm vụ:</w:t>
            </w:r>
            <w:r>
              <w:br/>
            </w:r>
            <w:r>
              <w:t>- Quan sát, hỗ trợ các nhóm</w:t>
            </w:r>
            <w:r>
              <w:br/>
            </w:r>
            <w:r>
              <w:t>- Đặt câu hỏi gợi mở khi cần</w:t>
            </w:r>
          </w:p>
        </w:tc>
        <w:tc>
          <w:tcPr>
            <w:tcW w:type="dxa" w:w="4535"/>
          </w:tcPr>
          <w:p>
            <w:r>
              <w:t>- Tiến hành thí nghiệm/đọc SGK</w:t>
            </w:r>
            <w:r>
              <w:br/>
            </w:r>
            <w:r>
              <w:t>- Thảo luận, ghi kết quả vào PHT</w:t>
            </w:r>
            <w:r>
              <w:br/>
            </w:r>
            <w:r>
              <w:t>- Chuẩn bị báo cáo</w:t>
            </w:r>
          </w:p>
        </w:tc>
        <w:tc>
          <w:tcPr>
            <w:tcW w:type="dxa" w:w="4535"/>
          </w:tcPr>
          <w:p>
            <w:r>
              <w:t>7'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Báo cáo, thảo luận:</w:t>
            </w:r>
            <w:r>
              <w:br/>
            </w:r>
            <w:r>
              <w:t>- Gọi 2 nhóm trình bày</w:t>
            </w:r>
            <w:r>
              <w:br/>
            </w:r>
            <w:r>
              <w:t>- Tổ chức nhận xét, bổ sung</w:t>
            </w:r>
          </w:p>
        </w:tc>
        <w:tc>
          <w:tcPr>
            <w:tcW w:type="dxa" w:w="4535"/>
          </w:tcPr>
          <w:p>
            <w:r>
              <w:t>- Đại diện nhóm trình bày</w:t>
            </w:r>
            <w:r>
              <w:br/>
            </w:r>
            <w:r>
              <w:t>- Các nhóm khác nhận xét, đặt câu hỏi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luận, nhận định:</w:t>
            </w:r>
            <w:r>
              <w:br/>
            </w:r>
            <w:r>
              <w:t>- Chốt kiến thức trọng tâm</w:t>
            </w:r>
            <w:r>
              <w:br/>
            </w:r>
            <w:r>
              <w:t>- Chiếu slide tổng hợp</w:t>
            </w:r>
          </w:p>
        </w:tc>
        <w:tc>
          <w:tcPr>
            <w:tcW w:type="dxa" w:w="4535"/>
          </w:tcPr>
          <w:p>
            <w:r>
              <w:t>- Ghi nội dung chính vào vở</w:t>
            </w:r>
            <w:r>
              <w:br/>
            </w:r>
            <w:r>
              <w:t>- Hoàn thiện PHT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Nội dung 2.2: Độ phóng đại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Trình bày được cách sử dụng kính lúp</w:t>
      </w:r>
    </w:p>
    <w:p>
      <w:pPr>
        <w:pStyle w:val="Heading3"/>
      </w:pPr>
      <w:r>
        <w:t>b) Nội dung:</w:t>
      </w:r>
    </w:p>
    <w:p>
      <w:r>
        <w:rPr>
          <w:b/>
        </w:rPr>
        <w:t>🔬 THÍ NGHIỆM/HOẠT ĐỘNG NHÓM: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quả cần đạt</w:t>
            </w:r>
          </w:p>
        </w:tc>
      </w:tr>
      <w:tr>
        <w:tc>
          <w:tcPr>
            <w:tcW w:type="dxa" w:w="4535"/>
          </w:tcPr>
          <w:p>
            <w:r>
              <w:t>1-2</w:t>
            </w:r>
          </w:p>
        </w:tc>
        <w:tc>
          <w:tcPr>
            <w:tcW w:type="dxa" w:w="4535"/>
          </w:tcPr>
          <w:p>
            <w:r>
              <w:t>Thí nghiệm/Tìm hiểu nội dung A</w:t>
            </w:r>
          </w:p>
        </w:tc>
        <w:tc>
          <w:tcPr>
            <w:tcW w:type="dxa" w:w="4535"/>
          </w:tcPr>
          <w:p>
            <w:r>
              <w:t>Hoàn thành PHT phần A</w:t>
            </w:r>
          </w:p>
        </w:tc>
      </w:tr>
      <w:tr>
        <w:tc>
          <w:tcPr>
            <w:tcW w:type="dxa" w:w="4535"/>
          </w:tcPr>
          <w:p>
            <w:r>
              <w:t>3-4</w:t>
            </w:r>
          </w:p>
        </w:tc>
        <w:tc>
          <w:tcPr>
            <w:tcW w:type="dxa" w:w="4535"/>
          </w:tcPr>
          <w:p>
            <w:r>
              <w:t>Thí nghiệm/Tìm hiểu nội dung B</w:t>
            </w:r>
          </w:p>
        </w:tc>
        <w:tc>
          <w:tcPr>
            <w:tcW w:type="dxa" w:w="4535"/>
          </w:tcPr>
          <w:p>
            <w:r>
              <w:t>Hoàn thành PHT phần B</w:t>
            </w:r>
          </w:p>
        </w:tc>
      </w:tr>
      <w:tr>
        <w:tc>
          <w:tcPr>
            <w:tcW w:type="dxa" w:w="4535"/>
          </w:tcPr>
          <w:p>
            <w:r>
              <w:t>5-6</w:t>
            </w:r>
          </w:p>
        </w:tc>
        <w:tc>
          <w:tcPr>
            <w:tcW w:type="dxa" w:w="4535"/>
          </w:tcPr>
          <w:p>
            <w:r>
              <w:t>Thí nghiệm/Tìm hiểu nội dung C</w:t>
            </w:r>
          </w:p>
        </w:tc>
        <w:tc>
          <w:tcPr>
            <w:tcW w:type="dxa" w:w="4535"/>
          </w:tcPr>
          <w:p>
            <w:r>
              <w:t>Hoàn thành PHT phần C</w:t>
            </w:r>
          </w:p>
        </w:tc>
      </w:tr>
      <w:tr>
        <w:tc>
          <w:tcPr>
            <w:tcW w:type="dxa" w:w="4535"/>
          </w:tcPr>
          <w:p>
            <w:r>
              <w:t>7-8</w:t>
            </w:r>
          </w:p>
        </w:tc>
        <w:tc>
          <w:tcPr>
            <w:tcW w:type="dxa" w:w="4535"/>
          </w:tcPr>
          <w:p>
            <w:r>
              <w:t>Tổng hợp, so sánh kết quả</w:t>
            </w:r>
          </w:p>
        </w:tc>
        <w:tc>
          <w:tcPr>
            <w:tcW w:type="dxa" w:w="4535"/>
          </w:tcPr>
          <w:p>
            <w:r>
              <w:t>Bảng so sánh tổng hợp</w:t>
            </w:r>
          </w:p>
        </w:tc>
      </w:tr>
    </w:tbl>
    <w:p/>
    <w:p>
      <w:pPr>
        <w:pStyle w:val="Heading3"/>
      </w:pPr>
      <w:r>
        <w:t>c) Sản phẩm:</w:t>
      </w:r>
    </w:p>
    <w:p>
      <w:pPr>
        <w:pStyle w:val="ListBullet"/>
      </w:pPr>
      <w:r>
        <w:t>PHT số 2 hoàn thành</w:t>
      </w:r>
    </w:p>
    <w:p>
      <w:pPr>
        <w:pStyle w:val="ListBullet"/>
      </w:pPr>
      <w:r>
        <w:t>Bảng kết quả thí nghiệm</w:t>
      </w:r>
    </w:p>
    <w:p>
      <w:pPr>
        <w:pStyle w:val="Heading3"/>
      </w:pPr>
      <w:r>
        <w:t>d) Tổ chức thực hiện:</w:t>
      </w:r>
    </w:p>
    <w:p>
      <w:r>
        <w:t xml:space="preserve">&gt; </w:t>
      </w:r>
      <w:r>
        <w:rPr>
          <w:b/>
        </w:rPr>
        <w:t>Phương pháp:</w:t>
      </w:r>
      <w:r>
        <w:t xml:space="preserve"> Kỹ thuật mảnh ghép (Jigsaw)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Giai đoạn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1 - Nhóm chuyên gia</w:t>
            </w:r>
          </w:p>
        </w:tc>
        <w:tc>
          <w:tcPr>
            <w:tcW w:type="dxa" w:w="4535"/>
          </w:tcPr>
          <w:p>
            <w:r>
              <w:t>Mỗi nhóm nghiên cứu sâu 1 nội dung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2 - Nhóm mảnh ghép</w:t>
            </w:r>
          </w:p>
        </w:tc>
        <w:tc>
          <w:tcPr>
            <w:tcW w:type="dxa" w:w="4535"/>
          </w:tcPr>
          <w:p>
            <w:r>
              <w:t>Chia sẻ kiến thức, hoàn thiện PHT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Báo cáo</w:t>
            </w:r>
          </w:p>
        </w:tc>
        <w:tc>
          <w:tcPr>
            <w:tcW w:type="dxa" w:w="4535"/>
          </w:tcPr>
          <w:p>
            <w:r>
              <w:t>Đại diện trình bày, GV chốt kiến thức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 (ELABORATE)</w:t>
      </w:r>
      <w:r>
        <w:t xml:space="preserve"> ⏱️ </w:t>
      </w:r>
      <w:r>
        <w:rPr>
          <w:i/>
        </w:rPr>
        <w:t>7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Củng cố, khắc sâu kiến thức</w:t>
      </w:r>
    </w:p>
    <w:p>
      <w:pPr>
        <w:pStyle w:val="ListBullet"/>
      </w:pPr>
      <w:r>
        <w:t>Rèn kỹ năng vận dụng</w:t>
      </w:r>
    </w:p>
    <w:p>
      <w:pPr>
        <w:pStyle w:val="Heading3"/>
      </w:pPr>
      <w:r>
        <w:t>b) Nội dung:</w:t>
      </w:r>
    </w:p>
    <w:p>
      <w:r>
        <w:rPr>
          <w:b/>
        </w:rPr>
        <w:t>📝 BÀI TẬP TRẮC NGHIỆM: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Câu hỏi về định nghĩa/khái niệm Kính lúp?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Câu hỏi về tính chất/đặc điểm?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Câu hỏi vận dụng giải thích hiện tượng?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</w:tbl>
    <w:p/>
    <w:p>
      <w:r>
        <w:rPr>
          <w:b/>
        </w:rPr>
        <w:t>📝 BÀI TẬP TỰ LUẬN:</w:t>
      </w:r>
    </w:p>
    <w:p>
      <w:r>
        <w:rPr>
          <w:b/>
        </w:rPr>
        <w:t>Câu 1:</w:t>
      </w:r>
      <w:r>
        <w:t xml:space="preserve"> (2 điểm) Nêu định nghĩa về Kính lúp?</w:t>
      </w:r>
    </w:p>
    <w:p>
      <w:r>
        <w:rPr>
          <w:b/>
        </w:rPr>
        <w:t>Câu 2:</w:t>
      </w:r>
      <w:r>
        <w:t xml:space="preserve"> (3 điểm) Sử dụng được kính lúp để quan sát vật nhỏ?</w:t>
      </w:r>
    </w:p>
    <w:p>
      <w:r>
        <w:rPr>
          <w:b/>
        </w:rPr>
        <w:t>Câu 3:</w:t>
      </w:r>
      <w:r>
        <w:t xml:space="preserve"> (5 điểm) Nêu 3 ví dụ thực tế và giải thích?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GV chiếu/phát bài tập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HS làm bài cá nhân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Đổi bài chấm chéo hoặc GV chữa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 (EVALUATE)</w:t>
      </w:r>
      <w:r>
        <w:t xml:space="preserve"> ⏱️ </w:t>
      </w:r>
      <w:r>
        <w:rPr>
          <w:i/>
        </w:rPr>
        <w:t>3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Đánh giá mức độ hiểu bài</w:t>
      </w:r>
    </w:p>
    <w:p>
      <w:pPr>
        <w:pStyle w:val="ListBullet"/>
      </w:pPr>
      <w:r>
        <w:t>Mở rộng, liên hệ thực tiễn</w:t>
      </w:r>
    </w:p>
    <w:p>
      <w:pPr>
        <w:pStyle w:val="Heading3"/>
      </w:pPr>
      <w:r>
        <w:t>b) Nội dung:</w:t>
      </w:r>
    </w:p>
    <w:p>
      <w:r>
        <w:rPr>
          <w:b/>
        </w:rPr>
        <w:t>🏠 NHIỆM VỤ VỀ NHÀ: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Hình thức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Hạn nộp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Hoàn thành bài tập SGK trang ___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Tìm 5 ví dụ về kính lúp trong đời sống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Dự án nhỏ:</w:t>
            </w:r>
            <w:r>
              <w:t xml:space="preserve"> Thiết kế poster/infographic về sử dụng kính lúp</w:t>
            </w:r>
          </w:p>
        </w:tc>
        <w:tc>
          <w:tcPr>
            <w:tcW w:type="dxa" w:w="4535"/>
          </w:tcPr>
          <w:p>
            <w:r>
              <w:t>Nhóm 2-3 HS</w:t>
            </w:r>
          </w:p>
        </w:tc>
        <w:tc>
          <w:tcPr>
            <w:tcW w:type="dxa" w:w="4535"/>
          </w:tcPr>
          <w:p>
            <w:r>
              <w:t>1 tuần</w:t>
            </w:r>
          </w:p>
        </w:tc>
      </w:tr>
    </w:tbl>
    <w:p/>
    <w:p>
      <w:r>
        <w:rPr>
          <w:b/>
        </w:rPr>
        <w:t>🌟 CÂU HỎI MỞ RỘNG:</w:t>
      </w:r>
    </w:p>
    <w:p>
      <w:r>
        <w:t xml:space="preserve">&gt; </w:t>
      </w:r>
      <w:r>
        <w:rPr>
          <w:i/>
        </w:rPr>
        <w:t>"Nếu em là nhà khoa học, em sẽ nghiên cứu thêm điều gì về sử dụng kính lúp?"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Sản phẩm dự án (poster/infographic)</w:t>
      </w:r>
    </w:p>
    <w:p>
      <w:r>
        <w:t>---</w:t>
      </w:r>
    </w:p>
    <w:p>
      <w:pPr>
        <w:pStyle w:val="Heading2"/>
      </w:pPr>
      <w:r>
        <w:rPr>
          <w:b/>
        </w:rPr>
        <w:t>IV. HỒ SƠ DẠY HỌC</w:t>
      </w:r>
      <w:r>
        <w:t xml:space="preserve"> 📋</w:t>
      </w:r>
    </w:p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1 - TÌM HIỂU KIẾN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rPr>
          <w:b/>
        </w:rPr>
        <w:t>BÀI: SỬ DỤNG KÍNH LÚP</w:t>
      </w:r>
    </w:p>
    <w:p>
      <w:r>
        <w:t>---</w:t>
      </w:r>
    </w:p>
    <w:p>
      <w:r>
        <w:rPr>
          <w:b/>
        </w:rPr>
        <w:t>Câu 1:</w:t>
      </w:r>
      <w:r>
        <w:t xml:space="preserve"> Nêu được cấu tạo của kính lúp</w:t>
      </w:r>
    </w:p>
    <w:p>
      <w:r>
        <w:t>_Trả lời:_ 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Câu 2:</w:t>
      </w:r>
      <w:r>
        <w:t xml:space="preserve"> Nêu các đặc điểm chính của Kính lúp?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Ghi kết quả thí nghiệm (nếu có):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Thí nghiệm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 quan sát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535"/>
          </w:tcPr>
          <w:p>
            <w:r>
              <w:t>TN1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TN2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2 - KỸ THUẬT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</w:t>
            </w:r>
            <w:r>
              <w:rPr>
                <w:b/>
              </w:rPr>
              <w:t xml:space="preserve">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</w:t>
            </w:r>
            <w:r>
              <w:rPr>
                <w:b/>
              </w:rPr>
              <w:t xml:space="preserve">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</w:t>
            </w:r>
            <w:r>
              <w:rPr>
                <w:b/>
              </w:rPr>
              <w:t xml:space="preserve">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QUAN SÁT THÍ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t>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Tên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Dụng cụ - Hóa chất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CÁCH TIẾN HÀNH: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r>
        <w:rPr>
          <w:b/>
        </w:rPr>
        <w:t>HIỆN TƯỢNG QUAN SÁT:</w:t>
      </w:r>
    </w:p>
    <w:p>
      <w:r>
        <w:t>________________________________________________________________</w:t>
      </w:r>
    </w:p>
    <w:p>
      <w:r>
        <w:rPr>
          <w:b/>
        </w:rPr>
        <w:t>GIẢI THÍCH:</w:t>
      </w:r>
    </w:p>
    <w:p>
      <w:r>
        <w:t>________________________________________________________________</w:t>
      </w:r>
    </w:p>
    <w:p>
      <w:r>
        <w:rPr>
          <w:b/>
        </w:rPr>
        <w:t>KẾT LUẬN:</w:t>
      </w:r>
    </w:p>
    <w:p>
      <w:r>
        <w:t>________________________________________________________________</w:t>
      </w:r>
    </w:p>
    <w:p>
      <w:r>
        <w:t>---</w:t>
      </w:r>
    </w:p>
    <w:p>
      <w:pPr>
        <w:pStyle w:val="Heading3"/>
      </w:pPr>
      <w:r>
        <w:t xml:space="preserve">📊 </w:t>
      </w:r>
      <w:r>
        <w:rPr>
          <w:b/>
        </w:rPr>
        <w:t>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Nêu đúng định nghĩa theo SGK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Nêu được 3 đặc điểm (mỗi đặc điểm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Mỗi ví dụ đúng + giải thích hợp lý: 1.5 điểm x 3</w:t>
            </w:r>
          </w:p>
        </w:tc>
        <w:tc>
          <w:tcPr>
            <w:tcW w:type="dxa" w:w="4535"/>
          </w:tcPr>
          <w:p>
            <w:r>
              <w:t>4.5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 SAU BÀI DẠY</w:t>
      </w:r>
      <w:r>
        <w:t xml:space="preserve">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 cụ thể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3. Thí nghiệm thực hành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5. Sử dụng thiết bị dạy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📝 Những điều cần điều chỉnh cho tiết sau: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t xml:space="preserve">&gt; 📝 </w:t>
      </w:r>
      <w:r>
        <w:rPr>
          <w:i/>
        </w:rPr>
        <w:t>Nội dung được tạo dựa trên sách Chân trời sáng tạo - Lớp 6</w:t>
      </w:r>
    </w:p>
    <w:p>
      <w:r>
        <w:t xml:space="preserve">&gt; </w:t>
      </w:r>
    </w:p>
    <w:p>
      <w:r>
        <w:t xml:space="preserve">&gt; 🤖 </w:t>
      </w:r>
      <w:r>
        <w:rPr>
          <w:i/>
        </w:rPr>
        <w:t>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